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6"/>
        </w:rPr>
        <w:t>TEST PLAN</w:t>
      </w:r>
    </w:p>
    <w:p/>
    <w:p>
      <w:pPr>
        <w:jc w:val="center"/>
      </w:pPr>
      <w:r>
        <w:rPr>
          <w:b/>
          <w:color w:val="C69A39"/>
          <w:sz w:val="32"/>
        </w:rPr>
        <w:t>Kiểm thử phần mềm tự động</w:t>
        <w:br/>
        <w:t>cho Website MobileCity</w:t>
        <w:br/>
        <w:t>bằng Selenium WebDriver</w:t>
      </w:r>
    </w:p>
    <w:p/>
    <w:p/>
    <w:tbl>
      <w:tblPr>
        <w:tblStyle w:val="TableGrid"/>
        <w:tblW w:type="auto" w:w="0"/>
        <w:tblLook w:firstColumn="1" w:firstRow="1" w:lastColumn="0" w:lastRow="0" w:noHBand="0" w:noVBand="1" w:val="04A0"/>
      </w:tblPr>
      <w:tblGrid>
        <w:gridCol w:w="4536"/>
        <w:gridCol w:w="4536"/>
      </w:tblGrid>
      <w:tr>
        <w:tc>
          <w:tcPr>
            <w:tcW w:type="dxa" w:w="2835"/>
          </w:tcPr>
          <w:p>
            <w:r>
              <w:rPr>
                <w:b/>
                <w:sz w:val="22"/>
              </w:rPr>
              <w:t>Dự án</w:t>
            </w:r>
          </w:p>
        </w:tc>
        <w:tc>
          <w:tcPr>
            <w:tcW w:type="dxa" w:w="6236"/>
          </w:tcPr>
          <w:p>
            <w:r>
              <w:rPr>
                <w:sz w:val="22"/>
              </w:rPr>
              <w:t>Kiểm thử phần mềm tự động cho Website MobileCity bằng Selenium</w:t>
            </w:r>
          </w:p>
        </w:tc>
      </w:tr>
      <w:tr>
        <w:tc>
          <w:tcPr>
            <w:tcW w:type="dxa" w:w="2835"/>
          </w:tcPr>
          <w:p>
            <w:r>
              <w:rPr>
                <w:b/>
                <w:sz w:val="22"/>
              </w:rPr>
              <w:t>Website SUT</w:t>
            </w:r>
          </w:p>
        </w:tc>
        <w:tc>
          <w:tcPr>
            <w:tcW w:type="dxa" w:w="6236"/>
          </w:tcPr>
          <w:p>
            <w:r>
              <w:rPr>
                <w:sz w:val="22"/>
              </w:rPr>
              <w:t>https://mobilecity.vn</w:t>
            </w:r>
          </w:p>
        </w:tc>
      </w:tr>
      <w:tr>
        <w:tc>
          <w:tcPr>
            <w:tcW w:type="dxa" w:w="2835"/>
          </w:tcPr>
          <w:p>
            <w:r>
              <w:rPr>
                <w:b/>
                <w:sz w:val="22"/>
              </w:rPr>
              <w:t>Phiên bản</w:t>
            </w:r>
          </w:p>
        </w:tc>
        <w:tc>
          <w:tcPr>
            <w:tcW w:type="dxa" w:w="6236"/>
          </w:tcPr>
          <w:p>
            <w:r>
              <w:rPr>
                <w:sz w:val="22"/>
              </w:rPr>
              <w:t>1.0</w:t>
            </w:r>
          </w:p>
        </w:tc>
      </w:tr>
      <w:tr>
        <w:tc>
          <w:tcPr>
            <w:tcW w:type="dxa" w:w="2835"/>
          </w:tcPr>
          <w:p>
            <w:r>
              <w:rPr>
                <w:b/>
                <w:sz w:val="22"/>
              </w:rPr>
              <w:t>Ngày tạo</w:t>
            </w:r>
          </w:p>
        </w:tc>
        <w:tc>
          <w:tcPr>
            <w:tcW w:type="dxa" w:w="6236"/>
          </w:tcPr>
          <w:p>
            <w:r>
              <w:rPr>
                <w:sz w:val="22"/>
              </w:rPr>
              <w:t>2026-09-23</w:t>
            </w:r>
          </w:p>
        </w:tc>
      </w:tr>
      <w:tr>
        <w:tc>
          <w:tcPr>
            <w:tcW w:type="dxa" w:w="2835"/>
          </w:tcPr>
          <w:p>
            <w:r>
              <w:rPr>
                <w:b/>
                <w:sz w:val="22"/>
              </w:rPr>
              <w:t>Trạng thái</w:t>
            </w:r>
          </w:p>
        </w:tc>
        <w:tc>
          <w:tcPr>
            <w:tcW w:type="dxa" w:w="6236"/>
          </w:tcPr>
          <w:p>
            <w:r>
              <w:rPr>
                <w:sz w:val="22"/>
              </w:rPr>
              <w:t>Draft</w:t>
            </w:r>
          </w:p>
        </w:tc>
      </w:tr>
      <w:tr>
        <w:tc>
          <w:tcPr>
            <w:tcW w:type="dxa" w:w="2835"/>
          </w:tcPr>
          <w:p>
            <w:r>
              <w:rPr>
                <w:b/>
                <w:sz w:val="22"/>
              </w:rPr>
              <w:t>Phân loại</w:t>
            </w:r>
          </w:p>
        </w:tc>
        <w:tc>
          <w:tcPr>
            <w:tcW w:type="dxa" w:w="6236"/>
          </w:tcPr>
          <w:p>
            <w:r>
              <w:rPr>
                <w:sz w:val="22"/>
              </w:rPr>
              <w:t>Học thuật – Môn Kiểm thử phần mềm</w:t>
            </w:r>
          </w:p>
        </w:tc>
      </w:tr>
      <w:tr>
        <w:tc>
          <w:tcPr>
            <w:tcW w:type="dxa" w:w="2835"/>
          </w:tcPr>
          <w:p>
            <w:r>
              <w:rPr>
                <w:b/>
                <w:sz w:val="22"/>
              </w:rPr>
              <w:t>Nhóm thực hiện</w:t>
            </w:r>
          </w:p>
        </w:tc>
        <w:tc>
          <w:tcPr>
            <w:tcW w:type="dxa" w:w="6236"/>
          </w:tcPr>
          <w:p>
            <w:r>
              <w:rPr>
                <w:sz w:val="22"/>
              </w:rPr>
              <w:t>[Tên nhóm – cập nhật sau]</w:t>
            </w:r>
          </w:p>
        </w:tc>
      </w:tr>
    </w:tbl>
    <w:p>
      <w:r>
        <w:br w:type="page"/>
      </w:r>
    </w:p>
    <w:p>
      <w:pPr>
        <w:pStyle w:val="Heading1"/>
      </w:pPr>
      <w:r>
        <w:t>MỤC LỤC</w:t>
      </w:r>
    </w:p>
    <w:p>
      <w:pPr>
        <w:ind w:left="0"/>
      </w:pPr>
      <w:r>
        <w:rPr>
          <w:sz w:val="22"/>
        </w:rPr>
        <w:t>1. Tổng quan Test Plan</w:t>
      </w:r>
    </w:p>
    <w:p>
      <w:pPr>
        <w:ind w:left="0"/>
      </w:pPr>
      <w:r>
        <w:rPr>
          <w:sz w:val="22"/>
        </w:rPr>
        <w:t>2. Giới thiệu dự án</w:t>
      </w:r>
    </w:p>
    <w:p>
      <w:pPr>
        <w:ind w:left="0"/>
      </w:pPr>
      <w:r>
        <w:rPr>
          <w:sz w:val="22"/>
        </w:rPr>
        <w:t>3. Mục tiêu kiểm thử</w:t>
      </w:r>
    </w:p>
    <w:p>
      <w:pPr>
        <w:ind w:left="0"/>
      </w:pPr>
      <w:r>
        <w:rPr>
          <w:sz w:val="22"/>
        </w:rPr>
        <w:t>4. Phạm vi kiểm thử</w:t>
      </w:r>
    </w:p>
    <w:p>
      <w:pPr>
        <w:ind w:left="283"/>
      </w:pPr>
      <w:r>
        <w:rPr>
          <w:sz w:val="22"/>
        </w:rPr>
        <w:t xml:space="preserve">   4.1. In Scope</w:t>
      </w:r>
    </w:p>
    <w:p>
      <w:pPr>
        <w:ind w:left="283"/>
      </w:pPr>
      <w:r>
        <w:rPr>
          <w:sz w:val="22"/>
        </w:rPr>
        <w:t xml:space="preserve">   4.2. Out of Scope</w:t>
      </w:r>
    </w:p>
    <w:p>
      <w:pPr>
        <w:ind w:left="0"/>
      </w:pPr>
      <w:r>
        <w:rPr>
          <w:sz w:val="22"/>
        </w:rPr>
        <w:t>5. Chiến lược kiểm thử</w:t>
      </w:r>
    </w:p>
    <w:p>
      <w:pPr>
        <w:ind w:left="283"/>
      </w:pPr>
      <w:r>
        <w:rPr>
          <w:sz w:val="22"/>
        </w:rPr>
        <w:t xml:space="preserve">   5.1. Cấp độ kiểm thử</w:t>
      </w:r>
    </w:p>
    <w:p>
      <w:pPr>
        <w:ind w:left="283"/>
      </w:pPr>
      <w:r>
        <w:rPr>
          <w:sz w:val="22"/>
        </w:rPr>
        <w:t xml:space="preserve">   5.2. Loại kiểm thử</w:t>
      </w:r>
    </w:p>
    <w:p>
      <w:pPr>
        <w:ind w:left="283"/>
      </w:pPr>
      <w:r>
        <w:rPr>
          <w:sz w:val="22"/>
        </w:rPr>
        <w:t xml:space="preserve">   5.3. Automation Testing</w:t>
      </w:r>
    </w:p>
    <w:p>
      <w:pPr>
        <w:ind w:left="0"/>
      </w:pPr>
      <w:r>
        <w:rPr>
          <w:sz w:val="22"/>
        </w:rPr>
        <w:t>6. Môi trường kiểm thử</w:t>
      </w:r>
    </w:p>
    <w:p>
      <w:pPr>
        <w:ind w:left="0"/>
      </w:pPr>
      <w:r>
        <w:rPr>
          <w:sz w:val="22"/>
        </w:rPr>
        <w:t>7. Dữ liệu kiểm thử</w:t>
      </w:r>
    </w:p>
    <w:p>
      <w:pPr>
        <w:ind w:left="0"/>
      </w:pPr>
      <w:r>
        <w:rPr>
          <w:sz w:val="22"/>
        </w:rPr>
        <w:t>8. Tiêu chí Entry/Exit</w:t>
      </w:r>
    </w:p>
    <w:p>
      <w:pPr>
        <w:ind w:left="0"/>
      </w:pPr>
      <w:r>
        <w:rPr>
          <w:sz w:val="22"/>
        </w:rPr>
        <w:t>9. Tiêu chí PASS/FAIL</w:t>
      </w:r>
    </w:p>
    <w:p>
      <w:pPr>
        <w:ind w:left="0"/>
      </w:pPr>
      <w:r>
        <w:rPr>
          <w:sz w:val="22"/>
        </w:rPr>
        <w:t>10. Vai trò và trách nhiệm</w:t>
      </w:r>
    </w:p>
    <w:p>
      <w:pPr>
        <w:ind w:left="0"/>
      </w:pPr>
      <w:r>
        <w:rPr>
          <w:sz w:val="22"/>
        </w:rPr>
        <w:t>11. Quản lý rủi ro</w:t>
      </w:r>
    </w:p>
    <w:p>
      <w:pPr>
        <w:ind w:left="0"/>
      </w:pPr>
      <w:r>
        <w:rPr>
          <w:sz w:val="22"/>
        </w:rPr>
        <w:t>12. Quản lý Defect</w:t>
      </w:r>
    </w:p>
    <w:p>
      <w:pPr>
        <w:ind w:left="0"/>
      </w:pPr>
      <w:r>
        <w:rPr>
          <w:sz w:val="22"/>
        </w:rPr>
        <w:t>13. Chiến lược Retest &amp; Regression</w:t>
      </w:r>
    </w:p>
    <w:p>
      <w:pPr>
        <w:ind w:left="0"/>
      </w:pPr>
      <w:r>
        <w:rPr>
          <w:sz w:val="22"/>
        </w:rPr>
        <w:t>14. Lịch trình dự án</w:t>
      </w:r>
    </w:p>
    <w:p>
      <w:pPr>
        <w:ind w:left="0"/>
      </w:pPr>
      <w:r>
        <w:rPr>
          <w:sz w:val="22"/>
        </w:rPr>
        <w:t>15. Deliverables</w:t>
      </w:r>
    </w:p>
    <w:p>
      <w:pPr>
        <w:ind w:left="0"/>
      </w:pPr>
      <w:r>
        <w:rPr>
          <w:sz w:val="22"/>
        </w:rPr>
        <w:t>16. Giả định và Ràng buộc</w:t>
      </w:r>
    </w:p>
    <w:p>
      <w:r>
        <w:br w:type="page"/>
      </w:r>
    </w:p>
    <w:p>
      <w:pPr>
        <w:pStyle w:val="Heading1"/>
      </w:pPr>
      <w:r>
        <w:t>1. Tổng quan Test Plan</w:t>
      </w:r>
    </w:p>
    <w:p>
      <w:r>
        <w:rPr>
          <w:b w:val="0"/>
          <w:i w:val="0"/>
          <w:sz w:val="22"/>
        </w:rPr>
        <w:t>Tài liệu này mô tả kế hoạch kiểm thử toàn diện cho website MobileCity (https://mobilecity.vn) – một hệ thống thương mại điện tử chuyên kinh doanh điện thoại di động tại Việt Nam. Dự án áp dụng kiểm thử hộp đen (black-box testing) kết hợp giữa kiểm thử thủ công và kiểm thử tự động bằng Selenium WebDriver.</w:t>
      </w:r>
    </w:p>
    <w:p>
      <w:r>
        <w:rPr>
          <w:b w:val="0"/>
          <w:i w:val="0"/>
          <w:sz w:val="22"/>
        </w:rPr>
        <w:t>Phạm vi kiểm thử bao gồm các chức năng người dùng cuối có thể tiếp cận mà không cần quyền truy cập backend, bao gồm: Homepage, Navigation, Search, Product Category, Product Detail, Login, Register, Cart, Form Validation và Location Selector.</w:t>
      </w:r>
    </w:p>
    <w:p>
      <w:pPr>
        <w:spacing w:before="40" w:after="40"/>
        <w:pBdr>
          <w:bottom w:val="single" w:sz="6" w:space="1" w:color="C69A39"/>
        </w:pBdr>
      </w:pPr>
    </w:p>
    <w:p>
      <w:pPr>
        <w:pStyle w:val="Heading1"/>
      </w:pPr>
      <w:r>
        <w:t>2. Giới thiệu dự án</w:t>
      </w:r>
    </w:p>
    <w:p>
      <w:pPr>
        <w:pStyle w:val="Heading2"/>
      </w:pPr>
      <w:r>
        <w:t>2.1. Thông tin website</w:t>
      </w:r>
    </w:p>
    <w:tbl>
      <w:tblPr>
        <w:tblStyle w:val="TableGrid"/>
        <w:tblW w:type="auto" w:w="0"/>
        <w:tblLook w:firstColumn="1" w:firstRow="1" w:lastColumn="0" w:lastRow="0" w:noHBand="0" w:noVBand="1" w:val="04A0"/>
      </w:tblPr>
      <w:tblGrid>
        <w:gridCol w:w="4536"/>
        <w:gridCol w:w="4536"/>
      </w:tblGrid>
      <w:tr>
        <w:tc>
          <w:tcPr>
            <w:tcW w:type="dxa" w:w="2835"/>
            <w:shd w:val="clear" w:color="auto" w:fill="1F3864"/>
          </w:tcPr>
          <w:p>
            <w:pPr>
              <w:jc w:val="center"/>
            </w:pPr>
            <w:r>
              <w:rPr>
                <w:b/>
                <w:color w:val="FFFFFF"/>
                <w:sz w:val="20"/>
              </w:rPr>
              <w:t>Thuộc tính</w:t>
            </w:r>
          </w:p>
        </w:tc>
        <w:tc>
          <w:tcPr>
            <w:tcW w:type="dxa" w:w="6236"/>
            <w:shd w:val="clear" w:color="auto" w:fill="1F3864"/>
          </w:tcPr>
          <w:p>
            <w:pPr>
              <w:jc w:val="center"/>
            </w:pPr>
            <w:r>
              <w:rPr>
                <w:b/>
                <w:color w:val="FFFFFF"/>
                <w:sz w:val="20"/>
              </w:rPr>
              <w:t>Giá trị</w:t>
            </w:r>
          </w:p>
        </w:tc>
      </w:tr>
      <w:tr>
        <w:tc>
          <w:tcPr>
            <w:tcW w:type="dxa" w:w="2835"/>
          </w:tcPr>
          <w:p>
            <w:r>
              <w:rPr>
                <w:sz w:val="20"/>
              </w:rPr>
              <w:t>Tên website</w:t>
            </w:r>
          </w:p>
        </w:tc>
        <w:tc>
          <w:tcPr>
            <w:tcW w:type="dxa" w:w="6236"/>
          </w:tcPr>
          <w:p>
            <w:r>
              <w:rPr>
                <w:sz w:val="20"/>
              </w:rPr>
              <w:t>MobileCity</w:t>
            </w:r>
          </w:p>
        </w:tc>
      </w:tr>
      <w:tr>
        <w:tc>
          <w:tcPr>
            <w:tcW w:type="dxa" w:w="2835"/>
            <w:shd w:val="clear" w:color="auto" w:fill="EBF3FB"/>
          </w:tcPr>
          <w:p>
            <w:r>
              <w:rPr>
                <w:sz w:val="20"/>
              </w:rPr>
              <w:t>URL</w:t>
            </w:r>
          </w:p>
        </w:tc>
        <w:tc>
          <w:tcPr>
            <w:tcW w:type="dxa" w:w="6236"/>
            <w:shd w:val="clear" w:color="auto" w:fill="EBF3FB"/>
          </w:tcPr>
          <w:p>
            <w:r>
              <w:rPr>
                <w:sz w:val="20"/>
              </w:rPr>
              <w:t>https://mobilecity.vn</w:t>
            </w:r>
          </w:p>
        </w:tc>
      </w:tr>
      <w:tr>
        <w:tc>
          <w:tcPr>
            <w:tcW w:type="dxa" w:w="2835"/>
          </w:tcPr>
          <w:p>
            <w:r>
              <w:rPr>
                <w:sz w:val="20"/>
              </w:rPr>
              <w:t>Loại hệ thống</w:t>
            </w:r>
          </w:p>
        </w:tc>
        <w:tc>
          <w:tcPr>
            <w:tcW w:type="dxa" w:w="6236"/>
          </w:tcPr>
          <w:p>
            <w:r>
              <w:rPr>
                <w:sz w:val="20"/>
              </w:rPr>
              <w:t>E-commerce – điện thoại di động</w:t>
            </w:r>
          </w:p>
        </w:tc>
      </w:tr>
      <w:tr>
        <w:tc>
          <w:tcPr>
            <w:tcW w:type="dxa" w:w="2835"/>
            <w:shd w:val="clear" w:color="auto" w:fill="EBF3FB"/>
          </w:tcPr>
          <w:p>
            <w:r>
              <w:rPr>
                <w:sz w:val="20"/>
              </w:rPr>
              <w:t>Ngôn ngữ</w:t>
            </w:r>
          </w:p>
        </w:tc>
        <w:tc>
          <w:tcPr>
            <w:tcW w:type="dxa" w:w="6236"/>
            <w:shd w:val="clear" w:color="auto" w:fill="EBF3FB"/>
          </w:tcPr>
          <w:p>
            <w:r>
              <w:rPr>
                <w:sz w:val="20"/>
              </w:rPr>
              <w:t>Tiếng Việt</w:t>
            </w:r>
          </w:p>
        </w:tc>
      </w:tr>
      <w:tr>
        <w:tc>
          <w:tcPr>
            <w:tcW w:type="dxa" w:w="2835"/>
          </w:tcPr>
          <w:p>
            <w:r>
              <w:rPr>
                <w:sz w:val="20"/>
              </w:rPr>
              <w:t>Backend</w:t>
            </w:r>
          </w:p>
        </w:tc>
        <w:tc>
          <w:tcPr>
            <w:tcW w:type="dxa" w:w="6236"/>
          </w:tcPr>
          <w:p>
            <w:r>
              <w:rPr>
                <w:sz w:val="20"/>
              </w:rPr>
              <w:t>Laravel (PHP) – xác định qua CSRF token</w:t>
            </w:r>
          </w:p>
        </w:tc>
      </w:tr>
      <w:tr>
        <w:tc>
          <w:tcPr>
            <w:tcW w:type="dxa" w:w="2835"/>
            <w:shd w:val="clear" w:color="auto" w:fill="EBF3FB"/>
          </w:tcPr>
          <w:p>
            <w:r>
              <w:rPr>
                <w:sz w:val="20"/>
              </w:rPr>
              <w:t>Khu vực</w:t>
            </w:r>
          </w:p>
        </w:tc>
        <w:tc>
          <w:tcPr>
            <w:tcW w:type="dxa" w:w="6236"/>
            <w:shd w:val="clear" w:color="auto" w:fill="EBF3FB"/>
          </w:tcPr>
          <w:p>
            <w:r>
              <w:rPr>
                <w:sz w:val="20"/>
              </w:rPr>
              <w:t>Hà Nội, TP. Hồ Chí Minh, Đà Nẵng</w:t>
            </w:r>
          </w:p>
        </w:tc>
      </w:tr>
      <w:tr>
        <w:tc>
          <w:tcPr>
            <w:tcW w:type="dxa" w:w="2835"/>
          </w:tcPr>
          <w:p>
            <w:r>
              <w:rPr>
                <w:sz w:val="20"/>
              </w:rPr>
              <w:t>Phương thức truy cập</w:t>
            </w:r>
          </w:p>
        </w:tc>
        <w:tc>
          <w:tcPr>
            <w:tcW w:type="dxa" w:w="6236"/>
          </w:tcPr>
          <w:p>
            <w:r>
              <w:rPr>
                <w:sz w:val="20"/>
              </w:rPr>
              <w:t>Black-box – không có source code</w:t>
            </w:r>
          </w:p>
        </w:tc>
      </w:tr>
    </w:tbl>
    <w:p/>
    <w:p>
      <w:pPr>
        <w:pStyle w:val="Heading2"/>
      </w:pPr>
      <w:r>
        <w:t>2.2. Bối cảnh kiểm thử</w:t>
      </w:r>
    </w:p>
    <w:p>
      <w:r>
        <w:rPr>
          <w:b w:val="0"/>
          <w:i w:val="0"/>
          <w:sz w:val="22"/>
        </w:rPr>
        <w:t>Nhóm thực hiện kiểm thử với tư cách người dùng cuối, không có quyền truy cập source code hoặc database của MobileCity. Mọi kết quả kiểm thử phản ánh trải nghiệm thực tế của người dùng trên môi trường production.</w:t>
      </w:r>
    </w:p>
    <w:p>
      <w:r>
        <w:rPr>
          <w:b w:val="0"/>
          <w:i/>
          <w:color w:val="C69A39"/>
          <w:sz w:val="20"/>
        </w:rPr>
        <w:t>Lưu ý quan trọng: Do không có source code, quy trình Fix → Retest → Regression sẽ được thực hiện theo Phương án B: ghi nhận defect, theo dõi và retest khi website được phía MobileCity cập nhật. Limitation này sẽ được ghi nhận rõ ràng trong Test Report.</w:t>
      </w:r>
    </w:p>
    <w:p>
      <w:pPr>
        <w:spacing w:before="40" w:after="40"/>
        <w:pBdr>
          <w:bottom w:val="single" w:sz="6" w:space="1" w:color="C69A39"/>
        </w:pBdr>
      </w:pPr>
    </w:p>
    <w:p>
      <w:pPr>
        <w:pStyle w:val="Heading1"/>
      </w:pPr>
      <w:r>
        <w:t>3. Mục tiêu kiểm thử</w:t>
      </w:r>
    </w:p>
    <w:p>
      <w:pPr>
        <w:pStyle w:val="ListBullet"/>
      </w:pPr>
      <w:r>
        <w:rPr>
          <w:sz w:val="22"/>
        </w:rPr>
        <w:t>Xác minh các chức năng cốt lõi của website MobileCity hoạt động đúng theo yêu cầu người dùng.</w:t>
      </w:r>
    </w:p>
    <w:p>
      <w:pPr>
        <w:pStyle w:val="ListBullet"/>
      </w:pPr>
      <w:r>
        <w:rPr>
          <w:sz w:val="22"/>
        </w:rPr>
        <w:t>Phát hiện các defect trong chức năng tìm kiếm, điều hướng, đăng nhập và hiển thị sản phẩm.</w:t>
      </w:r>
    </w:p>
    <w:p>
      <w:pPr>
        <w:pStyle w:val="ListBullet"/>
      </w:pPr>
      <w:r>
        <w:rPr>
          <w:sz w:val="22"/>
        </w:rPr>
        <w:t>Đánh giá tính đúng đắn của form validation trên các trang đăng nhập và đăng ký.</w:t>
      </w:r>
    </w:p>
    <w:p>
      <w:pPr>
        <w:pStyle w:val="ListBullet"/>
      </w:pPr>
      <w:r>
        <w:rPr>
          <w:sz w:val="22"/>
        </w:rPr>
        <w:t>Xây dựng bộ test case tự động tái sử dụng được bằng Selenium WebDriver theo mô hình Page Object Model.</w:t>
      </w:r>
    </w:p>
    <w:p>
      <w:pPr>
        <w:pStyle w:val="ListBullet"/>
      </w:pPr>
      <w:r>
        <w:rPr>
          <w:sz w:val="22"/>
        </w:rPr>
        <w:t>Cung cấp bằng chứng kiểm thử có thể truy vết từ Test Case đến Defect Report.</w:t>
      </w:r>
    </w:p>
    <w:p>
      <w:pPr>
        <w:pStyle w:val="ListBullet"/>
      </w:pPr>
      <w:r>
        <w:rPr>
          <w:sz w:val="22"/>
        </w:rPr>
        <w:t>Đánh giá mức độ đạt Exit Criteria dựa trên kết quả thực thi test case.</w:t>
      </w:r>
    </w:p>
    <w:p>
      <w:pPr>
        <w:spacing w:before="40" w:after="40"/>
        <w:pBdr>
          <w:bottom w:val="single" w:sz="6" w:space="1" w:color="C69A39"/>
        </w:pBdr>
      </w:pPr>
    </w:p>
    <w:p>
      <w:pPr>
        <w:pStyle w:val="Heading1"/>
      </w:pPr>
      <w:r>
        <w:t>4. Phạm vi kiểm thử</w:t>
      </w:r>
    </w:p>
    <w:p>
      <w:pPr>
        <w:pStyle w:val="Heading2"/>
      </w:pPr>
      <w:r>
        <w:t>4.1. In Scope – Phạm vi kiểm thử</w:t>
      </w:r>
    </w:p>
    <w:tbl>
      <w:tblPr>
        <w:tblStyle w:val="TableGrid"/>
        <w:tblW w:type="auto" w:w="0"/>
        <w:tblLook w:firstColumn="1" w:firstRow="1" w:lastColumn="0" w:lastRow="0" w:noHBand="0" w:noVBand="1" w:val="04A0"/>
      </w:tblPr>
      <w:tblGrid>
        <w:gridCol w:w="2268"/>
        <w:gridCol w:w="2268"/>
        <w:gridCol w:w="2268"/>
        <w:gridCol w:w="2268"/>
      </w:tblGrid>
      <w:tr>
        <w:tc>
          <w:tcPr>
            <w:tcW w:type="dxa" w:w="567"/>
            <w:shd w:val="clear" w:color="auto" w:fill="1F3864"/>
          </w:tcPr>
          <w:p>
            <w:pPr>
              <w:jc w:val="center"/>
            </w:pPr>
            <w:r>
              <w:rPr>
                <w:b/>
                <w:color w:val="FFFFFF"/>
                <w:sz w:val="20"/>
              </w:rPr>
              <w:t>#</w:t>
            </w:r>
          </w:p>
        </w:tc>
        <w:tc>
          <w:tcPr>
            <w:tcW w:type="dxa" w:w="1984"/>
            <w:shd w:val="clear" w:color="auto" w:fill="1F3864"/>
          </w:tcPr>
          <w:p>
            <w:pPr>
              <w:jc w:val="center"/>
            </w:pPr>
            <w:r>
              <w:rPr>
                <w:b/>
                <w:color w:val="FFFFFF"/>
                <w:sz w:val="20"/>
              </w:rPr>
              <w:t>Module</w:t>
            </w:r>
          </w:p>
        </w:tc>
        <w:tc>
          <w:tcPr>
            <w:tcW w:type="dxa" w:w="3969"/>
            <w:shd w:val="clear" w:color="auto" w:fill="1F3864"/>
          </w:tcPr>
          <w:p>
            <w:pPr>
              <w:jc w:val="center"/>
            </w:pPr>
            <w:r>
              <w:rPr>
                <w:b/>
                <w:color w:val="FFFFFF"/>
                <w:sz w:val="20"/>
              </w:rPr>
              <w:t>Chức năng kiểm thử</w:t>
            </w:r>
          </w:p>
        </w:tc>
        <w:tc>
          <w:tcPr>
            <w:tcW w:type="dxa" w:w="1984"/>
            <w:shd w:val="clear" w:color="auto" w:fill="1F3864"/>
          </w:tcPr>
          <w:p>
            <w:pPr>
              <w:jc w:val="center"/>
            </w:pPr>
            <w:r>
              <w:rPr>
                <w:b/>
                <w:color w:val="FFFFFF"/>
                <w:sz w:val="20"/>
              </w:rPr>
              <w:t>Phương pháp</w:t>
            </w:r>
          </w:p>
        </w:tc>
      </w:tr>
      <w:tr>
        <w:tc>
          <w:tcPr>
            <w:tcW w:type="dxa" w:w="567"/>
          </w:tcPr>
          <w:p>
            <w:r>
              <w:rPr>
                <w:sz w:val="20"/>
              </w:rPr>
              <w:t>F01</w:t>
            </w:r>
          </w:p>
        </w:tc>
        <w:tc>
          <w:tcPr>
            <w:tcW w:type="dxa" w:w="1984"/>
          </w:tcPr>
          <w:p>
            <w:r>
              <w:rPr>
                <w:sz w:val="20"/>
              </w:rPr>
              <w:t>Homepage</w:t>
            </w:r>
          </w:p>
        </w:tc>
        <w:tc>
          <w:tcPr>
            <w:tcW w:type="dxa" w:w="3969"/>
          </w:tcPr>
          <w:p>
            <w:r>
              <w:rPr>
                <w:sz w:val="20"/>
              </w:rPr>
              <w:t>Hiển thị trang chủ, UI elements, title</w:t>
            </w:r>
          </w:p>
        </w:tc>
        <w:tc>
          <w:tcPr>
            <w:tcW w:type="dxa" w:w="1984"/>
          </w:tcPr>
          <w:p>
            <w:r>
              <w:rPr>
                <w:sz w:val="20"/>
              </w:rPr>
              <w:t>Manual + Auto</w:t>
            </w:r>
          </w:p>
        </w:tc>
      </w:tr>
      <w:tr>
        <w:tc>
          <w:tcPr>
            <w:tcW w:type="dxa" w:w="567"/>
            <w:shd w:val="clear" w:color="auto" w:fill="EBF3FB"/>
          </w:tcPr>
          <w:p>
            <w:r>
              <w:rPr>
                <w:sz w:val="20"/>
              </w:rPr>
              <w:t>F02</w:t>
            </w:r>
          </w:p>
        </w:tc>
        <w:tc>
          <w:tcPr>
            <w:tcW w:type="dxa" w:w="1984"/>
            <w:shd w:val="clear" w:color="auto" w:fill="EBF3FB"/>
          </w:tcPr>
          <w:p>
            <w:r>
              <w:rPr>
                <w:sz w:val="20"/>
              </w:rPr>
              <w:t>Navigation</w:t>
            </w:r>
          </w:p>
        </w:tc>
        <w:tc>
          <w:tcPr>
            <w:tcW w:type="dxa" w:w="3969"/>
            <w:shd w:val="clear" w:color="auto" w:fill="EBF3FB"/>
          </w:tcPr>
          <w:p>
            <w:r>
              <w:rPr>
                <w:sz w:val="20"/>
              </w:rPr>
              <w:t>Menu, logo, điều hướng giữa các trang</w:t>
            </w:r>
          </w:p>
        </w:tc>
        <w:tc>
          <w:tcPr>
            <w:tcW w:type="dxa" w:w="1984"/>
            <w:shd w:val="clear" w:color="auto" w:fill="EBF3FB"/>
          </w:tcPr>
          <w:p>
            <w:r>
              <w:rPr>
                <w:sz w:val="20"/>
              </w:rPr>
              <w:t>Auto</w:t>
            </w:r>
          </w:p>
        </w:tc>
      </w:tr>
      <w:tr>
        <w:tc>
          <w:tcPr>
            <w:tcW w:type="dxa" w:w="567"/>
          </w:tcPr>
          <w:p>
            <w:r>
              <w:rPr>
                <w:sz w:val="20"/>
              </w:rPr>
              <w:t>F03</w:t>
            </w:r>
          </w:p>
        </w:tc>
        <w:tc>
          <w:tcPr>
            <w:tcW w:type="dxa" w:w="1984"/>
          </w:tcPr>
          <w:p>
            <w:r>
              <w:rPr>
                <w:sz w:val="20"/>
              </w:rPr>
              <w:t>Search</w:t>
            </w:r>
          </w:p>
        </w:tc>
        <w:tc>
          <w:tcPr>
            <w:tcW w:type="dxa" w:w="3969"/>
          </w:tcPr>
          <w:p>
            <w:r>
              <w:rPr>
                <w:sz w:val="20"/>
              </w:rPr>
              <w:t>Tìm kiếm sản phẩm, positive/negative/boundary</w:t>
            </w:r>
          </w:p>
        </w:tc>
        <w:tc>
          <w:tcPr>
            <w:tcW w:type="dxa" w:w="1984"/>
          </w:tcPr>
          <w:p>
            <w:r>
              <w:rPr>
                <w:sz w:val="20"/>
              </w:rPr>
              <w:t>Auto</w:t>
            </w:r>
          </w:p>
        </w:tc>
      </w:tr>
      <w:tr>
        <w:tc>
          <w:tcPr>
            <w:tcW w:type="dxa" w:w="567"/>
            <w:shd w:val="clear" w:color="auto" w:fill="EBF3FB"/>
          </w:tcPr>
          <w:p>
            <w:r>
              <w:rPr>
                <w:sz w:val="20"/>
              </w:rPr>
              <w:t>F04</w:t>
            </w:r>
          </w:p>
        </w:tc>
        <w:tc>
          <w:tcPr>
            <w:tcW w:type="dxa" w:w="1984"/>
            <w:shd w:val="clear" w:color="auto" w:fill="EBF3FB"/>
          </w:tcPr>
          <w:p>
            <w:r>
              <w:rPr>
                <w:sz w:val="20"/>
              </w:rPr>
              <w:t>Product Category</w:t>
            </w:r>
          </w:p>
        </w:tc>
        <w:tc>
          <w:tcPr>
            <w:tcW w:type="dxa" w:w="3969"/>
            <w:shd w:val="clear" w:color="auto" w:fill="EBF3FB"/>
          </w:tcPr>
          <w:p>
            <w:r>
              <w:rPr>
                <w:sz w:val="20"/>
              </w:rPr>
              <w:t>Danh sách sản phẩm, hiển thị thông tin</w:t>
            </w:r>
          </w:p>
        </w:tc>
        <w:tc>
          <w:tcPr>
            <w:tcW w:type="dxa" w:w="1984"/>
            <w:shd w:val="clear" w:color="auto" w:fill="EBF3FB"/>
          </w:tcPr>
          <w:p>
            <w:r>
              <w:rPr>
                <w:sz w:val="20"/>
              </w:rPr>
              <w:t>Auto</w:t>
            </w:r>
          </w:p>
        </w:tc>
      </w:tr>
      <w:tr>
        <w:tc>
          <w:tcPr>
            <w:tcW w:type="dxa" w:w="567"/>
          </w:tcPr>
          <w:p>
            <w:r>
              <w:rPr>
                <w:sz w:val="20"/>
              </w:rPr>
              <w:t>F05</w:t>
            </w:r>
          </w:p>
        </w:tc>
        <w:tc>
          <w:tcPr>
            <w:tcW w:type="dxa" w:w="1984"/>
          </w:tcPr>
          <w:p>
            <w:r>
              <w:rPr>
                <w:sz w:val="20"/>
              </w:rPr>
              <w:t>Product Detail</w:t>
            </w:r>
          </w:p>
        </w:tc>
        <w:tc>
          <w:tcPr>
            <w:tcW w:type="dxa" w:w="3969"/>
          </w:tcPr>
          <w:p>
            <w:r>
              <w:rPr>
                <w:sz w:val="20"/>
              </w:rPr>
              <w:t>Chi tiết sản phẩm, tên/giá/ảnh</w:t>
            </w:r>
          </w:p>
        </w:tc>
        <w:tc>
          <w:tcPr>
            <w:tcW w:type="dxa" w:w="1984"/>
          </w:tcPr>
          <w:p>
            <w:r>
              <w:rPr>
                <w:sz w:val="20"/>
              </w:rPr>
              <w:t>Auto</w:t>
            </w:r>
          </w:p>
        </w:tc>
      </w:tr>
      <w:tr>
        <w:tc>
          <w:tcPr>
            <w:tcW w:type="dxa" w:w="567"/>
            <w:shd w:val="clear" w:color="auto" w:fill="EBF3FB"/>
          </w:tcPr>
          <w:p>
            <w:r>
              <w:rPr>
                <w:sz w:val="20"/>
              </w:rPr>
              <w:t>F06</w:t>
            </w:r>
          </w:p>
        </w:tc>
        <w:tc>
          <w:tcPr>
            <w:tcW w:type="dxa" w:w="1984"/>
            <w:shd w:val="clear" w:color="auto" w:fill="EBF3FB"/>
          </w:tcPr>
          <w:p>
            <w:r>
              <w:rPr>
                <w:sz w:val="20"/>
              </w:rPr>
              <w:t>Login</w:t>
            </w:r>
          </w:p>
        </w:tc>
        <w:tc>
          <w:tcPr>
            <w:tcW w:type="dxa" w:w="3969"/>
            <w:shd w:val="clear" w:color="auto" w:fill="EBF3FB"/>
          </w:tcPr>
          <w:p>
            <w:r>
              <w:rPr>
                <w:sz w:val="20"/>
              </w:rPr>
              <w:t>Đăng nhập đúng/sai, form validation</w:t>
            </w:r>
          </w:p>
        </w:tc>
        <w:tc>
          <w:tcPr>
            <w:tcW w:type="dxa" w:w="1984"/>
            <w:shd w:val="clear" w:color="auto" w:fill="EBF3FB"/>
          </w:tcPr>
          <w:p>
            <w:r>
              <w:rPr>
                <w:sz w:val="20"/>
              </w:rPr>
              <w:t>Auto</w:t>
            </w:r>
          </w:p>
        </w:tc>
      </w:tr>
      <w:tr>
        <w:tc>
          <w:tcPr>
            <w:tcW w:type="dxa" w:w="567"/>
          </w:tcPr>
          <w:p>
            <w:r>
              <w:rPr>
                <w:sz w:val="20"/>
              </w:rPr>
              <w:t>F07</w:t>
            </w:r>
          </w:p>
        </w:tc>
        <w:tc>
          <w:tcPr>
            <w:tcW w:type="dxa" w:w="1984"/>
          </w:tcPr>
          <w:p>
            <w:r>
              <w:rPr>
                <w:sz w:val="20"/>
              </w:rPr>
              <w:t>Register</w:t>
            </w:r>
          </w:p>
        </w:tc>
        <w:tc>
          <w:tcPr>
            <w:tcW w:type="dxa" w:w="3969"/>
          </w:tcPr>
          <w:p>
            <w:r>
              <w:rPr>
                <w:sz w:val="20"/>
              </w:rPr>
              <w:t>Trang đăng ký, UI validation</w:t>
            </w:r>
          </w:p>
        </w:tc>
        <w:tc>
          <w:tcPr>
            <w:tcW w:type="dxa" w:w="1984"/>
          </w:tcPr>
          <w:p>
            <w:r>
              <w:rPr>
                <w:sz w:val="20"/>
              </w:rPr>
              <w:t>Manual + Auto</w:t>
            </w:r>
          </w:p>
        </w:tc>
      </w:tr>
      <w:tr>
        <w:tc>
          <w:tcPr>
            <w:tcW w:type="dxa" w:w="567"/>
            <w:shd w:val="clear" w:color="auto" w:fill="EBF3FB"/>
          </w:tcPr>
          <w:p>
            <w:r>
              <w:rPr>
                <w:sz w:val="20"/>
              </w:rPr>
              <w:t>F08</w:t>
            </w:r>
          </w:p>
        </w:tc>
        <w:tc>
          <w:tcPr>
            <w:tcW w:type="dxa" w:w="1984"/>
            <w:shd w:val="clear" w:color="auto" w:fill="EBF3FB"/>
          </w:tcPr>
          <w:p>
            <w:r>
              <w:rPr>
                <w:sz w:val="20"/>
              </w:rPr>
              <w:t>Cart</w:t>
            </w:r>
          </w:p>
        </w:tc>
        <w:tc>
          <w:tcPr>
            <w:tcW w:type="dxa" w:w="3969"/>
            <w:shd w:val="clear" w:color="auto" w:fill="EBF3FB"/>
          </w:tcPr>
          <w:p>
            <w:r>
              <w:rPr>
                <w:sz w:val="20"/>
              </w:rPr>
              <w:t>Xem giỏ hàng, trạng thái trống</w:t>
            </w:r>
          </w:p>
        </w:tc>
        <w:tc>
          <w:tcPr>
            <w:tcW w:type="dxa" w:w="1984"/>
            <w:shd w:val="clear" w:color="auto" w:fill="EBF3FB"/>
          </w:tcPr>
          <w:p>
            <w:r>
              <w:rPr>
                <w:sz w:val="20"/>
              </w:rPr>
              <w:t>Auto</w:t>
            </w:r>
          </w:p>
        </w:tc>
      </w:tr>
      <w:tr>
        <w:tc>
          <w:tcPr>
            <w:tcW w:type="dxa" w:w="567"/>
          </w:tcPr>
          <w:p>
            <w:r>
              <w:rPr>
                <w:sz w:val="20"/>
              </w:rPr>
              <w:t>F09</w:t>
            </w:r>
          </w:p>
        </w:tc>
        <w:tc>
          <w:tcPr>
            <w:tcW w:type="dxa" w:w="1984"/>
          </w:tcPr>
          <w:p>
            <w:r>
              <w:rPr>
                <w:sz w:val="20"/>
              </w:rPr>
              <w:t>Form Validation</w:t>
            </w:r>
          </w:p>
        </w:tc>
        <w:tc>
          <w:tcPr>
            <w:tcW w:type="dxa" w:w="3969"/>
          </w:tcPr>
          <w:p>
            <w:r>
              <w:rPr>
                <w:sz w:val="20"/>
              </w:rPr>
              <w:t>Input validation, error messages</w:t>
            </w:r>
          </w:p>
        </w:tc>
        <w:tc>
          <w:tcPr>
            <w:tcW w:type="dxa" w:w="1984"/>
          </w:tcPr>
          <w:p>
            <w:r>
              <w:rPr>
                <w:sz w:val="20"/>
              </w:rPr>
              <w:t>Auto</w:t>
            </w:r>
          </w:p>
        </w:tc>
      </w:tr>
      <w:tr>
        <w:tc>
          <w:tcPr>
            <w:tcW w:type="dxa" w:w="567"/>
            <w:shd w:val="clear" w:color="auto" w:fill="EBF3FB"/>
          </w:tcPr>
          <w:p>
            <w:r>
              <w:rPr>
                <w:sz w:val="20"/>
              </w:rPr>
              <w:t>F10</w:t>
            </w:r>
          </w:p>
        </w:tc>
        <w:tc>
          <w:tcPr>
            <w:tcW w:type="dxa" w:w="1984"/>
            <w:shd w:val="clear" w:color="auto" w:fill="EBF3FB"/>
          </w:tcPr>
          <w:p>
            <w:r>
              <w:rPr>
                <w:sz w:val="20"/>
              </w:rPr>
              <w:t>Location Selector</w:t>
            </w:r>
          </w:p>
        </w:tc>
        <w:tc>
          <w:tcPr>
            <w:tcW w:type="dxa" w:w="3969"/>
            <w:shd w:val="clear" w:color="auto" w:fill="EBF3FB"/>
          </w:tcPr>
          <w:p>
            <w:r>
              <w:rPr>
                <w:sz w:val="20"/>
              </w:rPr>
              <w:t>Chọn khu vực, thay đổi hiển thị</w:t>
            </w:r>
          </w:p>
        </w:tc>
        <w:tc>
          <w:tcPr>
            <w:tcW w:type="dxa" w:w="1984"/>
            <w:shd w:val="clear" w:color="auto" w:fill="EBF3FB"/>
          </w:tcPr>
          <w:p>
            <w:r>
              <w:rPr>
                <w:sz w:val="20"/>
              </w:rPr>
              <w:t>Auto</w:t>
            </w:r>
          </w:p>
        </w:tc>
      </w:tr>
    </w:tbl>
    <w:p/>
    <w:p>
      <w:pPr>
        <w:pStyle w:val="Heading2"/>
      </w:pPr>
      <w:r>
        <w:t>4.2. Out of Scope – Ngoài phạm vi</w:t>
      </w:r>
    </w:p>
    <w:tbl>
      <w:tblPr>
        <w:tblStyle w:val="TableGrid"/>
        <w:tblW w:type="auto" w:w="0"/>
        <w:tblLook w:firstColumn="1" w:firstRow="1" w:lastColumn="0" w:lastRow="0" w:noHBand="0" w:noVBand="1" w:val="04A0"/>
      </w:tblPr>
      <w:tblGrid>
        <w:gridCol w:w="3024"/>
        <w:gridCol w:w="3024"/>
        <w:gridCol w:w="3024"/>
      </w:tblGrid>
      <w:tr>
        <w:tc>
          <w:tcPr>
            <w:tcW w:type="dxa" w:w="567"/>
            <w:shd w:val="clear" w:color="auto" w:fill="1F3864"/>
          </w:tcPr>
          <w:p>
            <w:pPr>
              <w:jc w:val="center"/>
            </w:pPr>
            <w:r>
              <w:rPr>
                <w:b/>
                <w:color w:val="FFFFFF"/>
                <w:sz w:val="20"/>
              </w:rPr>
              <w:t>#</w:t>
            </w:r>
          </w:p>
        </w:tc>
        <w:tc>
          <w:tcPr>
            <w:tcW w:type="dxa" w:w="2551"/>
            <w:shd w:val="clear" w:color="auto" w:fill="1F3864"/>
          </w:tcPr>
          <w:p>
            <w:pPr>
              <w:jc w:val="center"/>
            </w:pPr>
            <w:r>
              <w:rPr>
                <w:b/>
                <w:color w:val="FFFFFF"/>
                <w:sz w:val="20"/>
              </w:rPr>
              <w:t>Module/Chức năng</w:t>
            </w:r>
          </w:p>
        </w:tc>
        <w:tc>
          <w:tcPr>
            <w:tcW w:type="dxa" w:w="5386"/>
            <w:shd w:val="clear" w:color="auto" w:fill="1F3864"/>
          </w:tcPr>
          <w:p>
            <w:pPr>
              <w:jc w:val="center"/>
            </w:pPr>
            <w:r>
              <w:rPr>
                <w:b/>
                <w:color w:val="FFFFFF"/>
                <w:sz w:val="20"/>
              </w:rPr>
              <w:t>Lý do loại trừ</w:t>
            </w:r>
          </w:p>
        </w:tc>
      </w:tr>
      <w:tr>
        <w:tc>
          <w:tcPr>
            <w:tcW w:type="dxa" w:w="567"/>
          </w:tcPr>
          <w:p>
            <w:r>
              <w:rPr>
                <w:sz w:val="20"/>
              </w:rPr>
              <w:t>X01</w:t>
            </w:r>
          </w:p>
        </w:tc>
        <w:tc>
          <w:tcPr>
            <w:tcW w:type="dxa" w:w="2551"/>
          </w:tcPr>
          <w:p>
            <w:r>
              <w:rPr>
                <w:sz w:val="20"/>
              </w:rPr>
              <w:t>Checkout / Thanh toán</w:t>
            </w:r>
          </w:p>
        </w:tc>
        <w:tc>
          <w:tcPr>
            <w:tcW w:type="dxa" w:w="5386"/>
          </w:tcPr>
          <w:p>
            <w:r>
              <w:rPr>
                <w:sz w:val="20"/>
              </w:rPr>
              <w:t>Không thực hiện giao dịch tài chính thật</w:t>
            </w:r>
          </w:p>
        </w:tc>
      </w:tr>
      <w:tr>
        <w:tc>
          <w:tcPr>
            <w:tcW w:type="dxa" w:w="567"/>
            <w:shd w:val="clear" w:color="auto" w:fill="EBF3FB"/>
          </w:tcPr>
          <w:p>
            <w:r>
              <w:rPr>
                <w:sz w:val="20"/>
              </w:rPr>
              <w:t>X02</w:t>
            </w:r>
          </w:p>
        </w:tc>
        <w:tc>
          <w:tcPr>
            <w:tcW w:type="dxa" w:w="2551"/>
            <w:shd w:val="clear" w:color="auto" w:fill="EBF3FB"/>
          </w:tcPr>
          <w:p>
            <w:r>
              <w:rPr>
                <w:sz w:val="20"/>
              </w:rPr>
              <w:t>Thông tin thẻ ngân hàng</w:t>
            </w:r>
          </w:p>
        </w:tc>
        <w:tc>
          <w:tcPr>
            <w:tcW w:type="dxa" w:w="5386"/>
            <w:shd w:val="clear" w:color="auto" w:fill="EBF3FB"/>
          </w:tcPr>
          <w:p>
            <w:r>
              <w:rPr>
                <w:sz w:val="20"/>
              </w:rPr>
              <w:t>Bảo mật – cấm nhập dữ liệu thật</w:t>
            </w:r>
          </w:p>
        </w:tc>
      </w:tr>
      <w:tr>
        <w:tc>
          <w:tcPr>
            <w:tcW w:type="dxa" w:w="567"/>
          </w:tcPr>
          <w:p>
            <w:r>
              <w:rPr>
                <w:sz w:val="20"/>
              </w:rPr>
              <w:t>X03</w:t>
            </w:r>
          </w:p>
        </w:tc>
        <w:tc>
          <w:tcPr>
            <w:tcW w:type="dxa" w:w="2551"/>
          </w:tcPr>
          <w:p>
            <w:r>
              <w:rPr>
                <w:sz w:val="20"/>
              </w:rPr>
              <w:t>Trả góp</w:t>
            </w:r>
          </w:p>
        </w:tc>
        <w:tc>
          <w:tcPr>
            <w:tcW w:type="dxa" w:w="5386"/>
          </w:tcPr>
          <w:p>
            <w:r>
              <w:rPr>
                <w:sz w:val="20"/>
              </w:rPr>
              <w:t>Liên quan đến giao dịch tài chính</w:t>
            </w:r>
          </w:p>
        </w:tc>
      </w:tr>
      <w:tr>
        <w:tc>
          <w:tcPr>
            <w:tcW w:type="dxa" w:w="567"/>
            <w:shd w:val="clear" w:color="auto" w:fill="EBF3FB"/>
          </w:tcPr>
          <w:p>
            <w:r>
              <w:rPr>
                <w:sz w:val="20"/>
              </w:rPr>
              <w:t>X04</w:t>
            </w:r>
          </w:p>
        </w:tc>
        <w:tc>
          <w:tcPr>
            <w:tcW w:type="dxa" w:w="2551"/>
            <w:shd w:val="clear" w:color="auto" w:fill="EBF3FB"/>
          </w:tcPr>
          <w:p>
            <w:r>
              <w:rPr>
                <w:sz w:val="20"/>
              </w:rPr>
              <w:t>CAPTCHA bypass</w:t>
            </w:r>
          </w:p>
        </w:tc>
        <w:tc>
          <w:tcPr>
            <w:tcW w:type="dxa" w:w="5386"/>
            <w:shd w:val="clear" w:color="auto" w:fill="EBF3FB"/>
          </w:tcPr>
          <w:p>
            <w:r>
              <w:rPr>
                <w:sz w:val="20"/>
              </w:rPr>
              <w:t>Vi phạm điều khoản sử dụng website</w:t>
            </w:r>
          </w:p>
        </w:tc>
      </w:tr>
      <w:tr>
        <w:tc>
          <w:tcPr>
            <w:tcW w:type="dxa" w:w="567"/>
          </w:tcPr>
          <w:p>
            <w:r>
              <w:rPr>
                <w:sz w:val="20"/>
              </w:rPr>
              <w:t>X05</w:t>
            </w:r>
          </w:p>
        </w:tc>
        <w:tc>
          <w:tcPr>
            <w:tcW w:type="dxa" w:w="2551"/>
          </w:tcPr>
          <w:p>
            <w:r>
              <w:rPr>
                <w:sz w:val="20"/>
              </w:rPr>
              <w:t>API internal</w:t>
            </w:r>
          </w:p>
        </w:tc>
        <w:tc>
          <w:tcPr>
            <w:tcW w:type="dxa" w:w="5386"/>
          </w:tcPr>
          <w:p>
            <w:r>
              <w:rPr>
                <w:sz w:val="20"/>
              </w:rPr>
              <w:t>Không có quyền truy cập</w:t>
            </w:r>
          </w:p>
        </w:tc>
      </w:tr>
      <w:tr>
        <w:tc>
          <w:tcPr>
            <w:tcW w:type="dxa" w:w="567"/>
            <w:shd w:val="clear" w:color="auto" w:fill="EBF3FB"/>
          </w:tcPr>
          <w:p>
            <w:r>
              <w:rPr>
                <w:sz w:val="20"/>
              </w:rPr>
              <w:t>X06</w:t>
            </w:r>
          </w:p>
        </w:tc>
        <w:tc>
          <w:tcPr>
            <w:tcW w:type="dxa" w:w="2551"/>
            <w:shd w:val="clear" w:color="auto" w:fill="EBF3FB"/>
          </w:tcPr>
          <w:p>
            <w:r>
              <w:rPr>
                <w:sz w:val="20"/>
              </w:rPr>
              <w:t>Admin panel</w:t>
            </w:r>
          </w:p>
        </w:tc>
        <w:tc>
          <w:tcPr>
            <w:tcW w:type="dxa" w:w="5386"/>
            <w:shd w:val="clear" w:color="auto" w:fill="EBF3FB"/>
          </w:tcPr>
          <w:p>
            <w:r>
              <w:rPr>
                <w:sz w:val="20"/>
              </w:rPr>
              <w:t>Không có quyền truy cập</w:t>
            </w:r>
          </w:p>
        </w:tc>
      </w:tr>
      <w:tr>
        <w:tc>
          <w:tcPr>
            <w:tcW w:type="dxa" w:w="567"/>
          </w:tcPr>
          <w:p>
            <w:r>
              <w:rPr>
                <w:sz w:val="20"/>
              </w:rPr>
              <w:t>X07</w:t>
            </w:r>
          </w:p>
        </w:tc>
        <w:tc>
          <w:tcPr>
            <w:tcW w:type="dxa" w:w="2551"/>
          </w:tcPr>
          <w:p>
            <w:r>
              <w:rPr>
                <w:sz w:val="20"/>
              </w:rPr>
              <w:t>Performance Testing</w:t>
            </w:r>
          </w:p>
        </w:tc>
        <w:tc>
          <w:tcPr>
            <w:tcW w:type="dxa" w:w="5386"/>
          </w:tcPr>
          <w:p>
            <w:r>
              <w:rPr>
                <w:sz w:val="20"/>
              </w:rPr>
              <w:t>Ngoài phạm vi môn học</w:t>
            </w:r>
          </w:p>
        </w:tc>
      </w:tr>
      <w:tr>
        <w:tc>
          <w:tcPr>
            <w:tcW w:type="dxa" w:w="567"/>
            <w:shd w:val="clear" w:color="auto" w:fill="EBF3FB"/>
          </w:tcPr>
          <w:p>
            <w:r>
              <w:rPr>
                <w:sz w:val="20"/>
              </w:rPr>
              <w:t>X08</w:t>
            </w:r>
          </w:p>
        </w:tc>
        <w:tc>
          <w:tcPr>
            <w:tcW w:type="dxa" w:w="2551"/>
            <w:shd w:val="clear" w:color="auto" w:fill="EBF3FB"/>
          </w:tcPr>
          <w:p>
            <w:r>
              <w:rPr>
                <w:sz w:val="20"/>
              </w:rPr>
              <w:t>Security Penetration</w:t>
            </w:r>
          </w:p>
        </w:tc>
        <w:tc>
          <w:tcPr>
            <w:tcW w:type="dxa" w:w="5386"/>
            <w:shd w:val="clear" w:color="auto" w:fill="EBF3FB"/>
          </w:tcPr>
          <w:p>
            <w:r>
              <w:rPr>
                <w:sz w:val="20"/>
              </w:rPr>
              <w:t>Ngoài phạm vi môn học</w:t>
            </w:r>
          </w:p>
        </w:tc>
      </w:tr>
      <w:tr>
        <w:tc>
          <w:tcPr>
            <w:tcW w:type="dxa" w:w="567"/>
          </w:tcPr>
          <w:p>
            <w:r>
              <w:rPr>
                <w:sz w:val="20"/>
              </w:rPr>
              <w:t>X09</w:t>
            </w:r>
          </w:p>
        </w:tc>
        <w:tc>
          <w:tcPr>
            <w:tcW w:type="dxa" w:w="2551"/>
          </w:tcPr>
          <w:p>
            <w:r>
              <w:rPr>
                <w:sz w:val="20"/>
              </w:rPr>
              <w:t>SMS OTP / 2FA</w:t>
            </w:r>
          </w:p>
        </w:tc>
        <w:tc>
          <w:tcPr>
            <w:tcW w:type="dxa" w:w="5386"/>
          </w:tcPr>
          <w:p>
            <w:r>
              <w:rPr>
                <w:sz w:val="20"/>
              </w:rPr>
              <w:t>Cần số điện thoại thật, có chi phí</w:t>
            </w:r>
          </w:p>
        </w:tc>
      </w:tr>
      <w:tr>
        <w:tc>
          <w:tcPr>
            <w:tcW w:type="dxa" w:w="567"/>
            <w:shd w:val="clear" w:color="auto" w:fill="EBF3FB"/>
          </w:tcPr>
          <w:p>
            <w:r>
              <w:rPr>
                <w:sz w:val="20"/>
              </w:rPr>
              <w:t>X10</w:t>
            </w:r>
          </w:p>
        </w:tc>
        <w:tc>
          <w:tcPr>
            <w:tcW w:type="dxa" w:w="2551"/>
            <w:shd w:val="clear" w:color="auto" w:fill="EBF3FB"/>
          </w:tcPr>
          <w:p>
            <w:r>
              <w:rPr>
                <w:sz w:val="20"/>
              </w:rPr>
              <w:t>Fix source code</w:t>
            </w:r>
          </w:p>
        </w:tc>
        <w:tc>
          <w:tcPr>
            <w:tcW w:type="dxa" w:w="5386"/>
            <w:shd w:val="clear" w:color="auto" w:fill="EBF3FB"/>
          </w:tcPr>
          <w:p>
            <w:r>
              <w:rPr>
                <w:sz w:val="20"/>
              </w:rPr>
              <w:t>Không có quyền chỉnh sửa MobileCity</w:t>
            </w:r>
          </w:p>
        </w:tc>
      </w:tr>
    </w:tbl>
    <w:p>
      <w:pPr>
        <w:spacing w:before="40" w:after="40"/>
        <w:pBdr>
          <w:bottom w:val="single" w:sz="6" w:space="1" w:color="C69A39"/>
        </w:pBdr>
      </w:pPr>
    </w:p>
    <w:p>
      <w:pPr>
        <w:pStyle w:val="Heading1"/>
      </w:pPr>
      <w:r>
        <w:t>5. Chiến lược kiểm thử</w:t>
      </w:r>
    </w:p>
    <w:p>
      <w:pPr>
        <w:pStyle w:val="Heading2"/>
      </w:pPr>
      <w:r>
        <w:t>5.1. Cấp độ kiểm thử</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pPr>
              <w:jc w:val="center"/>
            </w:pPr>
            <w:r>
              <w:rPr>
                <w:b/>
                <w:color w:val="FFFFFF"/>
                <w:sz w:val="20"/>
              </w:rPr>
              <w:t>Cấp độ</w:t>
            </w:r>
          </w:p>
        </w:tc>
        <w:tc>
          <w:tcPr>
            <w:tcW w:type="dxa" w:w="4535"/>
            <w:shd w:val="clear" w:color="auto" w:fill="1F3864"/>
          </w:tcPr>
          <w:p>
            <w:pPr>
              <w:jc w:val="center"/>
            </w:pPr>
            <w:r>
              <w:rPr>
                <w:b/>
                <w:color w:val="FFFFFF"/>
                <w:sz w:val="20"/>
              </w:rPr>
              <w:t>Mô tả</w:t>
            </w:r>
          </w:p>
        </w:tc>
        <w:tc>
          <w:tcPr>
            <w:tcW w:type="dxa" w:w="1701"/>
            <w:shd w:val="clear" w:color="auto" w:fill="1F3864"/>
          </w:tcPr>
          <w:p>
            <w:pPr>
              <w:jc w:val="center"/>
            </w:pPr>
            <w:r>
              <w:rPr>
                <w:b/>
                <w:color w:val="FFFFFF"/>
                <w:sz w:val="20"/>
              </w:rPr>
              <w:t>Áp dụng</w:t>
            </w:r>
          </w:p>
        </w:tc>
      </w:tr>
      <w:tr>
        <w:tc>
          <w:tcPr>
            <w:tcW w:type="dxa" w:w="2268"/>
          </w:tcPr>
          <w:p>
            <w:r>
              <w:rPr>
                <w:sz w:val="20"/>
              </w:rPr>
              <w:t>System Testing</w:t>
            </w:r>
          </w:p>
        </w:tc>
        <w:tc>
          <w:tcPr>
            <w:tcW w:type="dxa" w:w="4535"/>
          </w:tcPr>
          <w:p>
            <w:r>
              <w:rPr>
                <w:sz w:val="20"/>
              </w:rPr>
              <w:t>Kiểm thử toàn bộ hệ thống từ góc độ người dùng cuối</w:t>
            </w:r>
          </w:p>
        </w:tc>
        <w:tc>
          <w:tcPr>
            <w:tcW w:type="dxa" w:w="1701"/>
          </w:tcPr>
          <w:p>
            <w:r>
              <w:rPr>
                <w:sz w:val="20"/>
              </w:rPr>
              <w:t>✅</w:t>
            </w:r>
          </w:p>
        </w:tc>
      </w:tr>
      <w:tr>
        <w:tc>
          <w:tcPr>
            <w:tcW w:type="dxa" w:w="2268"/>
            <w:shd w:val="clear" w:color="auto" w:fill="EBF3FB"/>
          </w:tcPr>
          <w:p>
            <w:r>
              <w:rPr>
                <w:sz w:val="20"/>
              </w:rPr>
              <w:t>Acceptance Testing</w:t>
            </w:r>
          </w:p>
        </w:tc>
        <w:tc>
          <w:tcPr>
            <w:tcW w:type="dxa" w:w="4535"/>
            <w:shd w:val="clear" w:color="auto" w:fill="EBF3FB"/>
          </w:tcPr>
          <w:p>
            <w:r>
              <w:rPr>
                <w:sz w:val="20"/>
              </w:rPr>
              <w:t>Kiểm tra chức năng đáp ứng yêu cầu người dùng</w:t>
            </w:r>
          </w:p>
        </w:tc>
        <w:tc>
          <w:tcPr>
            <w:tcW w:type="dxa" w:w="1701"/>
            <w:shd w:val="clear" w:color="auto" w:fill="EBF3FB"/>
          </w:tcPr>
          <w:p>
            <w:r>
              <w:rPr>
                <w:sz w:val="20"/>
              </w:rPr>
              <w:t>✅</w:t>
            </w:r>
          </w:p>
        </w:tc>
      </w:tr>
      <w:tr>
        <w:tc>
          <w:tcPr>
            <w:tcW w:type="dxa" w:w="2268"/>
          </w:tcPr>
          <w:p>
            <w:r>
              <w:rPr>
                <w:sz w:val="20"/>
              </w:rPr>
              <w:t>Unit Testing</w:t>
            </w:r>
          </w:p>
        </w:tc>
        <w:tc>
          <w:tcPr>
            <w:tcW w:type="dxa" w:w="4535"/>
          </w:tcPr>
          <w:p>
            <w:r>
              <w:rPr>
                <w:sz w:val="20"/>
              </w:rPr>
              <w:t>Kiểm thử từng đơn vị code</w:t>
            </w:r>
          </w:p>
        </w:tc>
        <w:tc>
          <w:tcPr>
            <w:tcW w:type="dxa" w:w="1701"/>
          </w:tcPr>
          <w:p>
            <w:r>
              <w:rPr>
                <w:sz w:val="20"/>
              </w:rPr>
              <w:t>❌ (Không có source code)</w:t>
            </w:r>
          </w:p>
        </w:tc>
      </w:tr>
      <w:tr>
        <w:tc>
          <w:tcPr>
            <w:tcW w:type="dxa" w:w="2268"/>
            <w:shd w:val="clear" w:color="auto" w:fill="EBF3FB"/>
          </w:tcPr>
          <w:p>
            <w:r>
              <w:rPr>
                <w:sz w:val="20"/>
              </w:rPr>
              <w:t>Integration Testing</w:t>
            </w:r>
          </w:p>
        </w:tc>
        <w:tc>
          <w:tcPr>
            <w:tcW w:type="dxa" w:w="4535"/>
            <w:shd w:val="clear" w:color="auto" w:fill="EBF3FB"/>
          </w:tcPr>
          <w:p>
            <w:r>
              <w:rPr>
                <w:sz w:val="20"/>
              </w:rPr>
              <w:t>Kiểm thử tích hợp giữa các module</w:t>
            </w:r>
          </w:p>
        </w:tc>
        <w:tc>
          <w:tcPr>
            <w:tcW w:type="dxa" w:w="1701"/>
            <w:shd w:val="clear" w:color="auto" w:fill="EBF3FB"/>
          </w:tcPr>
          <w:p>
            <w:r>
              <w:rPr>
                <w:sz w:val="20"/>
              </w:rPr>
              <w:t>⚠️ Một phần (UI flow)</w:t>
            </w:r>
          </w:p>
        </w:tc>
      </w:tr>
    </w:tbl>
    <w:p/>
    <w:p>
      <w:pPr>
        <w:pStyle w:val="Heading2"/>
      </w:pPr>
      <w:r>
        <w:t>5.2. Loại kiểm thử</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pPr>
              <w:jc w:val="center"/>
            </w:pPr>
            <w:r>
              <w:rPr>
                <w:b/>
                <w:color w:val="FFFFFF"/>
                <w:sz w:val="20"/>
              </w:rPr>
              <w:t>Loại kiểm thử</w:t>
            </w:r>
          </w:p>
        </w:tc>
        <w:tc>
          <w:tcPr>
            <w:tcW w:type="dxa" w:w="3969"/>
            <w:shd w:val="clear" w:color="auto" w:fill="1F3864"/>
          </w:tcPr>
          <w:p>
            <w:pPr>
              <w:jc w:val="center"/>
            </w:pPr>
            <w:r>
              <w:rPr>
                <w:b/>
                <w:color w:val="FFFFFF"/>
                <w:sz w:val="20"/>
              </w:rPr>
              <w:t>Mô tả</w:t>
            </w:r>
          </w:p>
        </w:tc>
        <w:tc>
          <w:tcPr>
            <w:tcW w:type="dxa" w:w="2268"/>
            <w:shd w:val="clear" w:color="auto" w:fill="1F3864"/>
          </w:tcPr>
          <w:p>
            <w:pPr>
              <w:jc w:val="center"/>
            </w:pPr>
            <w:r>
              <w:rPr>
                <w:b/>
                <w:color w:val="FFFFFF"/>
                <w:sz w:val="20"/>
              </w:rPr>
              <w:t>Module áp dụng</w:t>
            </w:r>
          </w:p>
        </w:tc>
      </w:tr>
      <w:tr>
        <w:tc>
          <w:tcPr>
            <w:tcW w:type="dxa" w:w="2268"/>
          </w:tcPr>
          <w:p>
            <w:r>
              <w:rPr>
                <w:sz w:val="20"/>
              </w:rPr>
              <w:t>Functional Testing</w:t>
            </w:r>
          </w:p>
        </w:tc>
        <w:tc>
          <w:tcPr>
            <w:tcW w:type="dxa" w:w="3969"/>
          </w:tcPr>
          <w:p>
            <w:r>
              <w:rPr>
                <w:sz w:val="20"/>
              </w:rPr>
              <w:t>Xác minh chức năng hoạt động đúng yêu cầu</w:t>
            </w:r>
          </w:p>
        </w:tc>
        <w:tc>
          <w:tcPr>
            <w:tcW w:type="dxa" w:w="2268"/>
          </w:tcPr>
          <w:p>
            <w:r>
              <w:rPr>
                <w:sz w:val="20"/>
              </w:rPr>
              <w:t>Tất cả module</w:t>
            </w:r>
          </w:p>
        </w:tc>
      </w:tr>
      <w:tr>
        <w:tc>
          <w:tcPr>
            <w:tcW w:type="dxa" w:w="2268"/>
            <w:shd w:val="clear" w:color="auto" w:fill="EBF3FB"/>
          </w:tcPr>
          <w:p>
            <w:r>
              <w:rPr>
                <w:sz w:val="20"/>
              </w:rPr>
              <w:t>UI Testing</w:t>
            </w:r>
          </w:p>
        </w:tc>
        <w:tc>
          <w:tcPr>
            <w:tcW w:type="dxa" w:w="3969"/>
            <w:shd w:val="clear" w:color="auto" w:fill="EBF3FB"/>
          </w:tcPr>
          <w:p>
            <w:r>
              <w:rPr>
                <w:sz w:val="20"/>
              </w:rPr>
              <w:t>Kiểm tra hiển thị giao diện người dùng</w:t>
            </w:r>
          </w:p>
        </w:tc>
        <w:tc>
          <w:tcPr>
            <w:tcW w:type="dxa" w:w="2268"/>
            <w:shd w:val="clear" w:color="auto" w:fill="EBF3FB"/>
          </w:tcPr>
          <w:p>
            <w:r>
              <w:rPr>
                <w:sz w:val="20"/>
              </w:rPr>
              <w:t>Homepage, Category, Login</w:t>
            </w:r>
          </w:p>
        </w:tc>
      </w:tr>
      <w:tr>
        <w:tc>
          <w:tcPr>
            <w:tcW w:type="dxa" w:w="2268"/>
          </w:tcPr>
          <w:p>
            <w:r>
              <w:rPr>
                <w:sz w:val="20"/>
              </w:rPr>
              <w:t>Positive Testing</w:t>
            </w:r>
          </w:p>
        </w:tc>
        <w:tc>
          <w:tcPr>
            <w:tcW w:type="dxa" w:w="3969"/>
          </w:tcPr>
          <w:p>
            <w:r>
              <w:rPr>
                <w:sz w:val="20"/>
              </w:rPr>
              <w:t>Kiểm thử với dữ liệu hợp lệ</w:t>
            </w:r>
          </w:p>
        </w:tc>
        <w:tc>
          <w:tcPr>
            <w:tcW w:type="dxa" w:w="2268"/>
          </w:tcPr>
          <w:p>
            <w:r>
              <w:rPr>
                <w:sz w:val="20"/>
              </w:rPr>
              <w:t>Search, Login, Cart</w:t>
            </w:r>
          </w:p>
        </w:tc>
      </w:tr>
      <w:tr>
        <w:tc>
          <w:tcPr>
            <w:tcW w:type="dxa" w:w="2268"/>
            <w:shd w:val="clear" w:color="auto" w:fill="EBF3FB"/>
          </w:tcPr>
          <w:p>
            <w:r>
              <w:rPr>
                <w:sz w:val="20"/>
              </w:rPr>
              <w:t>Negative Testing</w:t>
            </w:r>
          </w:p>
        </w:tc>
        <w:tc>
          <w:tcPr>
            <w:tcW w:type="dxa" w:w="3969"/>
            <w:shd w:val="clear" w:color="auto" w:fill="EBF3FB"/>
          </w:tcPr>
          <w:p>
            <w:r>
              <w:rPr>
                <w:sz w:val="20"/>
              </w:rPr>
              <w:t>Kiểm thử với dữ liệu không hợp lệ</w:t>
            </w:r>
          </w:p>
        </w:tc>
        <w:tc>
          <w:tcPr>
            <w:tcW w:type="dxa" w:w="2268"/>
            <w:shd w:val="clear" w:color="auto" w:fill="EBF3FB"/>
          </w:tcPr>
          <w:p>
            <w:r>
              <w:rPr>
                <w:sz w:val="20"/>
              </w:rPr>
              <w:t>Search, Login, Register</w:t>
            </w:r>
          </w:p>
        </w:tc>
      </w:tr>
      <w:tr>
        <w:tc>
          <w:tcPr>
            <w:tcW w:type="dxa" w:w="2268"/>
          </w:tcPr>
          <w:p>
            <w:r>
              <w:rPr>
                <w:sz w:val="20"/>
              </w:rPr>
              <w:t>Boundary Testing</w:t>
            </w:r>
          </w:p>
        </w:tc>
        <w:tc>
          <w:tcPr>
            <w:tcW w:type="dxa" w:w="3969"/>
          </w:tcPr>
          <w:p>
            <w:r>
              <w:rPr>
                <w:sz w:val="20"/>
              </w:rPr>
              <w:t>Kiểm thử giá trị biên của input</w:t>
            </w:r>
          </w:p>
        </w:tc>
        <w:tc>
          <w:tcPr>
            <w:tcW w:type="dxa" w:w="2268"/>
          </w:tcPr>
          <w:p>
            <w:r>
              <w:rPr>
                <w:sz w:val="20"/>
              </w:rPr>
              <w:t>Search (độ dài chuỗi), Form</w:t>
            </w:r>
          </w:p>
        </w:tc>
      </w:tr>
      <w:tr>
        <w:tc>
          <w:tcPr>
            <w:tcW w:type="dxa" w:w="2268"/>
            <w:shd w:val="clear" w:color="auto" w:fill="EBF3FB"/>
          </w:tcPr>
          <w:p>
            <w:r>
              <w:rPr>
                <w:sz w:val="20"/>
              </w:rPr>
              <w:t>Navigation Testing</w:t>
            </w:r>
          </w:p>
        </w:tc>
        <w:tc>
          <w:tcPr>
            <w:tcW w:type="dxa" w:w="3969"/>
            <w:shd w:val="clear" w:color="auto" w:fill="EBF3FB"/>
          </w:tcPr>
          <w:p>
            <w:r>
              <w:rPr>
                <w:sz w:val="20"/>
              </w:rPr>
              <w:t>Kiểm tra điều hướng giữa các trang</w:t>
            </w:r>
          </w:p>
        </w:tc>
        <w:tc>
          <w:tcPr>
            <w:tcW w:type="dxa" w:w="2268"/>
            <w:shd w:val="clear" w:color="auto" w:fill="EBF3FB"/>
          </w:tcPr>
          <w:p>
            <w:r>
              <w:rPr>
                <w:sz w:val="20"/>
              </w:rPr>
              <w:t>Navigation, Links</w:t>
            </w:r>
          </w:p>
        </w:tc>
      </w:tr>
      <w:tr>
        <w:tc>
          <w:tcPr>
            <w:tcW w:type="dxa" w:w="2268"/>
          </w:tcPr>
          <w:p>
            <w:r>
              <w:rPr>
                <w:sz w:val="20"/>
              </w:rPr>
              <w:t>Smoke Testing</w:t>
            </w:r>
          </w:p>
        </w:tc>
        <w:tc>
          <w:tcPr>
            <w:tcW w:type="dxa" w:w="3969"/>
          </w:tcPr>
          <w:p>
            <w:r>
              <w:rPr>
                <w:sz w:val="20"/>
              </w:rPr>
              <w:t>Kiểm tra nhanh các chức năng cốt lõi</w:t>
            </w:r>
          </w:p>
        </w:tc>
        <w:tc>
          <w:tcPr>
            <w:tcW w:type="dxa" w:w="2268"/>
          </w:tcPr>
          <w:p>
            <w:r>
              <w:rPr>
                <w:sz w:val="20"/>
              </w:rPr>
              <w:t>Homepage, Search, Login</w:t>
            </w:r>
          </w:p>
        </w:tc>
      </w:tr>
      <w:tr>
        <w:tc>
          <w:tcPr>
            <w:tcW w:type="dxa" w:w="2268"/>
            <w:shd w:val="clear" w:color="auto" w:fill="EBF3FB"/>
          </w:tcPr>
          <w:p>
            <w:r>
              <w:rPr>
                <w:sz w:val="20"/>
              </w:rPr>
              <w:t>Regression Testing</w:t>
            </w:r>
          </w:p>
        </w:tc>
        <w:tc>
          <w:tcPr>
            <w:tcW w:type="dxa" w:w="3969"/>
            <w:shd w:val="clear" w:color="auto" w:fill="EBF3FB"/>
          </w:tcPr>
          <w:p>
            <w:r>
              <w:rPr>
                <w:sz w:val="20"/>
              </w:rPr>
              <w:t>Chạy lại test sau khi có thay đổi/fix</w:t>
            </w:r>
          </w:p>
        </w:tc>
        <w:tc>
          <w:tcPr>
            <w:tcW w:type="dxa" w:w="2268"/>
            <w:shd w:val="clear" w:color="auto" w:fill="EBF3FB"/>
          </w:tcPr>
          <w:p>
            <w:r>
              <w:rPr>
                <w:sz w:val="20"/>
              </w:rPr>
              <w:t>Tất cả module (sau fix)</w:t>
            </w:r>
          </w:p>
        </w:tc>
      </w:tr>
    </w:tbl>
    <w:p/>
    <w:p>
      <w:pPr>
        <w:pStyle w:val="Heading2"/>
      </w:pPr>
      <w:r>
        <w:t>5.3. Automation Testing</w:t>
      </w:r>
    </w:p>
    <w:p>
      <w:r>
        <w:rPr>
          <w:b w:val="0"/>
          <w:i w:val="0"/>
          <w:sz w:val="22"/>
        </w:rPr>
        <w:t>Kiểm thử tự động được thực hiện bằng Selenium WebDriver với ngôn ngữ Java, áp dụng mô hình Page Object Model (POM) để tách biệt logic test và cấu trúc trang.</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F3864"/>
          </w:tcPr>
          <w:p>
            <w:pPr>
              <w:jc w:val="center"/>
            </w:pPr>
            <w:r>
              <w:rPr>
                <w:b/>
                <w:color w:val="FFFFFF"/>
                <w:sz w:val="20"/>
              </w:rPr>
              <w:t>Công nghệ</w:t>
            </w:r>
          </w:p>
        </w:tc>
        <w:tc>
          <w:tcPr>
            <w:tcW w:type="dxa" w:w="1701"/>
            <w:shd w:val="clear" w:color="auto" w:fill="1F3864"/>
          </w:tcPr>
          <w:p>
            <w:pPr>
              <w:jc w:val="center"/>
            </w:pPr>
            <w:r>
              <w:rPr>
                <w:b/>
                <w:color w:val="FFFFFF"/>
                <w:sz w:val="20"/>
              </w:rPr>
              <w:t>Version</w:t>
            </w:r>
          </w:p>
        </w:tc>
        <w:tc>
          <w:tcPr>
            <w:tcW w:type="dxa" w:w="4252"/>
            <w:shd w:val="clear" w:color="auto" w:fill="1F3864"/>
          </w:tcPr>
          <w:p>
            <w:pPr>
              <w:jc w:val="center"/>
            </w:pPr>
            <w:r>
              <w:rPr>
                <w:b/>
                <w:color w:val="FFFFFF"/>
                <w:sz w:val="20"/>
              </w:rPr>
              <w:t>Mục đích</w:t>
            </w:r>
          </w:p>
        </w:tc>
      </w:tr>
      <w:tr>
        <w:tc>
          <w:tcPr>
            <w:tcW w:type="dxa" w:w="2551"/>
          </w:tcPr>
          <w:p>
            <w:r>
              <w:rPr>
                <w:sz w:val="20"/>
              </w:rPr>
              <w:t>Java</w:t>
            </w:r>
          </w:p>
        </w:tc>
        <w:tc>
          <w:tcPr>
            <w:tcW w:type="dxa" w:w="1701"/>
          </w:tcPr>
          <w:p>
            <w:r>
              <w:rPr>
                <w:sz w:val="20"/>
              </w:rPr>
              <w:t>17 LTS</w:t>
            </w:r>
          </w:p>
        </w:tc>
        <w:tc>
          <w:tcPr>
            <w:tcW w:type="dxa" w:w="4252"/>
          </w:tcPr>
          <w:p>
            <w:r>
              <w:rPr>
                <w:sz w:val="20"/>
              </w:rPr>
              <w:t>Ngôn ngữ lập trình</w:t>
            </w:r>
          </w:p>
        </w:tc>
      </w:tr>
      <w:tr>
        <w:tc>
          <w:tcPr>
            <w:tcW w:type="dxa" w:w="2551"/>
            <w:shd w:val="clear" w:color="auto" w:fill="EBF3FB"/>
          </w:tcPr>
          <w:p>
            <w:r>
              <w:rPr>
                <w:sz w:val="20"/>
              </w:rPr>
              <w:t>Maven</w:t>
            </w:r>
          </w:p>
        </w:tc>
        <w:tc>
          <w:tcPr>
            <w:tcW w:type="dxa" w:w="1701"/>
            <w:shd w:val="clear" w:color="auto" w:fill="EBF3FB"/>
          </w:tcPr>
          <w:p>
            <w:r>
              <w:rPr>
                <w:sz w:val="20"/>
              </w:rPr>
              <w:t>3.9+</w:t>
            </w:r>
          </w:p>
        </w:tc>
        <w:tc>
          <w:tcPr>
            <w:tcW w:type="dxa" w:w="4252"/>
            <w:shd w:val="clear" w:color="auto" w:fill="EBF3FB"/>
          </w:tcPr>
          <w:p>
            <w:r>
              <w:rPr>
                <w:sz w:val="20"/>
              </w:rPr>
              <w:t>Build tool, quản lý dependency</w:t>
            </w:r>
          </w:p>
        </w:tc>
      </w:tr>
      <w:tr>
        <w:tc>
          <w:tcPr>
            <w:tcW w:type="dxa" w:w="2551"/>
          </w:tcPr>
          <w:p>
            <w:r>
              <w:rPr>
                <w:sz w:val="20"/>
              </w:rPr>
              <w:t>Selenium WebDriver</w:t>
            </w:r>
          </w:p>
        </w:tc>
        <w:tc>
          <w:tcPr>
            <w:tcW w:type="dxa" w:w="1701"/>
          </w:tcPr>
          <w:p>
            <w:r>
              <w:rPr>
                <w:sz w:val="20"/>
              </w:rPr>
              <w:t>4.x</w:t>
            </w:r>
          </w:p>
        </w:tc>
        <w:tc>
          <w:tcPr>
            <w:tcW w:type="dxa" w:w="4252"/>
          </w:tcPr>
          <w:p>
            <w:r>
              <w:rPr>
                <w:sz w:val="20"/>
              </w:rPr>
              <w:t>Framework automation browser</w:t>
            </w:r>
          </w:p>
        </w:tc>
      </w:tr>
      <w:tr>
        <w:tc>
          <w:tcPr>
            <w:tcW w:type="dxa" w:w="2551"/>
            <w:shd w:val="clear" w:color="auto" w:fill="EBF3FB"/>
          </w:tcPr>
          <w:p>
            <w:r>
              <w:rPr>
                <w:sz w:val="20"/>
              </w:rPr>
              <w:t>JUnit 5</w:t>
            </w:r>
          </w:p>
        </w:tc>
        <w:tc>
          <w:tcPr>
            <w:tcW w:type="dxa" w:w="1701"/>
            <w:shd w:val="clear" w:color="auto" w:fill="EBF3FB"/>
          </w:tcPr>
          <w:p>
            <w:r>
              <w:rPr>
                <w:sz w:val="20"/>
              </w:rPr>
              <w:t>5.10+</w:t>
            </w:r>
          </w:p>
        </w:tc>
        <w:tc>
          <w:tcPr>
            <w:tcW w:type="dxa" w:w="4252"/>
            <w:shd w:val="clear" w:color="auto" w:fill="EBF3FB"/>
          </w:tcPr>
          <w:p>
            <w:r>
              <w:rPr>
                <w:sz w:val="20"/>
              </w:rPr>
              <w:t>Test framework, assertions</w:t>
            </w:r>
          </w:p>
        </w:tc>
      </w:tr>
      <w:tr>
        <w:tc>
          <w:tcPr>
            <w:tcW w:type="dxa" w:w="2551"/>
          </w:tcPr>
          <w:p>
            <w:r>
              <w:rPr>
                <w:sz w:val="20"/>
              </w:rPr>
              <w:t>Google Chrome</w:t>
            </w:r>
          </w:p>
        </w:tc>
        <w:tc>
          <w:tcPr>
            <w:tcW w:type="dxa" w:w="1701"/>
          </w:tcPr>
          <w:p>
            <w:r>
              <w:rPr>
                <w:sz w:val="20"/>
              </w:rPr>
              <w:t>Mới nhất</w:t>
            </w:r>
          </w:p>
        </w:tc>
        <w:tc>
          <w:tcPr>
            <w:tcW w:type="dxa" w:w="4252"/>
          </w:tcPr>
          <w:p>
            <w:r>
              <w:rPr>
                <w:sz w:val="20"/>
              </w:rPr>
              <w:t>Browser thực thi test</w:t>
            </w:r>
          </w:p>
        </w:tc>
      </w:tr>
      <w:tr>
        <w:tc>
          <w:tcPr>
            <w:tcW w:type="dxa" w:w="2551"/>
            <w:shd w:val="clear" w:color="auto" w:fill="EBF3FB"/>
          </w:tcPr>
          <w:p>
            <w:r>
              <w:rPr>
                <w:sz w:val="20"/>
              </w:rPr>
              <w:t>Selenium Manager</w:t>
            </w:r>
          </w:p>
        </w:tc>
        <w:tc>
          <w:tcPr>
            <w:tcW w:type="dxa" w:w="1701"/>
            <w:shd w:val="clear" w:color="auto" w:fill="EBF3FB"/>
          </w:tcPr>
          <w:p>
            <w:r>
              <w:rPr>
                <w:sz w:val="20"/>
              </w:rPr>
              <w:t>Tích hợp 4.x</w:t>
            </w:r>
          </w:p>
        </w:tc>
        <w:tc>
          <w:tcPr>
            <w:tcW w:type="dxa" w:w="4252"/>
            <w:shd w:val="clear" w:color="auto" w:fill="EBF3FB"/>
          </w:tcPr>
          <w:p>
            <w:r>
              <w:rPr>
                <w:sz w:val="20"/>
              </w:rPr>
              <w:t>Tự động quản lý ChromeDriver</w:t>
            </w:r>
          </w:p>
        </w:tc>
      </w:tr>
      <w:tr>
        <w:tc>
          <w:tcPr>
            <w:tcW w:type="dxa" w:w="2551"/>
          </w:tcPr>
          <w:p>
            <w:r>
              <w:rPr>
                <w:sz w:val="20"/>
              </w:rPr>
              <w:t>WebDriverWait</w:t>
            </w:r>
          </w:p>
        </w:tc>
        <w:tc>
          <w:tcPr>
            <w:tcW w:type="dxa" w:w="1701"/>
          </w:tcPr>
          <w:p>
            <w:r>
              <w:rPr>
                <w:sz w:val="20"/>
              </w:rPr>
              <w:t>Built-in</w:t>
            </w:r>
          </w:p>
        </w:tc>
        <w:tc>
          <w:tcPr>
            <w:tcW w:type="dxa" w:w="4252"/>
          </w:tcPr>
          <w:p>
            <w:r>
              <w:rPr>
                <w:sz w:val="20"/>
              </w:rPr>
              <w:t>Explicit wait, thay thế Thread.sleep</w:t>
            </w:r>
          </w:p>
        </w:tc>
      </w:tr>
    </w:tbl>
    <w:p>
      <w:pPr>
        <w:spacing w:before="40" w:after="40"/>
        <w:pBdr>
          <w:bottom w:val="single" w:sz="6" w:space="1" w:color="C69A39"/>
        </w:pBdr>
      </w:pPr>
    </w:p>
    <w:p>
      <w:pPr>
        <w:pStyle w:val="Heading1"/>
      </w:pPr>
      <w:r>
        <w:t>6. Môi trường kiểm thử</w:t>
      </w:r>
    </w:p>
    <w:p>
      <w:pPr>
        <w:pStyle w:val="Heading2"/>
      </w:pPr>
      <w:r>
        <w:t>6.1. Môi trường phần cứng và phần mềm</w:t>
      </w:r>
    </w:p>
    <w:tbl>
      <w:tblPr>
        <w:tblStyle w:val="TableGrid"/>
        <w:tblW w:type="auto" w:w="0"/>
        <w:tblLook w:firstColumn="1" w:firstRow="1" w:lastColumn="0" w:lastRow="0" w:noHBand="0" w:noVBand="1" w:val="04A0"/>
      </w:tblPr>
      <w:tblGrid>
        <w:gridCol w:w="3024"/>
        <w:gridCol w:w="3024"/>
        <w:gridCol w:w="3024"/>
      </w:tblGrid>
      <w:tr>
        <w:tc>
          <w:tcPr>
            <w:tcW w:type="dxa" w:w="2268"/>
            <w:shd w:val="clear" w:color="auto" w:fill="1F3864"/>
          </w:tcPr>
          <w:p>
            <w:pPr>
              <w:jc w:val="center"/>
            </w:pPr>
            <w:r>
              <w:rPr>
                <w:b/>
                <w:color w:val="FFFFFF"/>
                <w:sz w:val="20"/>
              </w:rPr>
              <w:t>Thành phần</w:t>
            </w:r>
          </w:p>
        </w:tc>
        <w:tc>
          <w:tcPr>
            <w:tcW w:type="dxa" w:w="2835"/>
            <w:shd w:val="clear" w:color="auto" w:fill="1F3864"/>
          </w:tcPr>
          <w:p>
            <w:pPr>
              <w:jc w:val="center"/>
            </w:pPr>
            <w:r>
              <w:rPr>
                <w:b/>
                <w:color w:val="FFFFFF"/>
                <w:sz w:val="20"/>
              </w:rPr>
              <w:t>Thông số</w:t>
            </w:r>
          </w:p>
        </w:tc>
        <w:tc>
          <w:tcPr>
            <w:tcW w:type="dxa" w:w="3402"/>
            <w:shd w:val="clear" w:color="auto" w:fill="1F3864"/>
          </w:tcPr>
          <w:p>
            <w:pPr>
              <w:jc w:val="center"/>
            </w:pPr>
            <w:r>
              <w:rPr>
                <w:b/>
                <w:color w:val="FFFFFF"/>
                <w:sz w:val="20"/>
              </w:rPr>
              <w:t>Ghi chú</w:t>
            </w:r>
          </w:p>
        </w:tc>
      </w:tr>
      <w:tr>
        <w:tc>
          <w:tcPr>
            <w:tcW w:type="dxa" w:w="2268"/>
          </w:tcPr>
          <w:p>
            <w:r>
              <w:rPr>
                <w:sz w:val="20"/>
              </w:rPr>
              <w:t>Hệ điều hành</w:t>
            </w:r>
          </w:p>
        </w:tc>
        <w:tc>
          <w:tcPr>
            <w:tcW w:type="dxa" w:w="2835"/>
          </w:tcPr>
          <w:p>
            <w:r>
              <w:rPr>
                <w:sz w:val="20"/>
              </w:rPr>
              <w:t>Windows 10/11</w:t>
            </w:r>
          </w:p>
        </w:tc>
        <w:tc>
          <w:tcPr>
            <w:tcW w:type="dxa" w:w="3402"/>
          </w:tcPr>
          <w:p>
            <w:r>
              <w:rPr>
                <w:sz w:val="20"/>
              </w:rPr>
              <w:t>Máy tính của nhóm</w:t>
            </w:r>
          </w:p>
        </w:tc>
      </w:tr>
      <w:tr>
        <w:tc>
          <w:tcPr>
            <w:tcW w:type="dxa" w:w="2268"/>
            <w:shd w:val="clear" w:color="auto" w:fill="EBF3FB"/>
          </w:tcPr>
          <w:p>
            <w:r>
              <w:rPr>
                <w:sz w:val="20"/>
              </w:rPr>
              <w:t>CPU</w:t>
            </w:r>
          </w:p>
        </w:tc>
        <w:tc>
          <w:tcPr>
            <w:tcW w:type="dxa" w:w="2835"/>
            <w:shd w:val="clear" w:color="auto" w:fill="EBF3FB"/>
          </w:tcPr>
          <w:p>
            <w:r>
              <w:rPr>
                <w:sz w:val="20"/>
              </w:rPr>
              <w:t>Intel Core i5 trở lên</w:t>
            </w:r>
          </w:p>
        </w:tc>
        <w:tc>
          <w:tcPr>
            <w:tcW w:type="dxa" w:w="3402"/>
            <w:shd w:val="clear" w:color="auto" w:fill="EBF3FB"/>
          </w:tcPr>
          <w:p>
            <w:r>
              <w:rPr>
                <w:sz w:val="20"/>
              </w:rPr>
              <w:t>Khuyến nghị tối thiểu</w:t>
            </w:r>
          </w:p>
        </w:tc>
      </w:tr>
      <w:tr>
        <w:tc>
          <w:tcPr>
            <w:tcW w:type="dxa" w:w="2268"/>
          </w:tcPr>
          <w:p>
            <w:r>
              <w:rPr>
                <w:sz w:val="20"/>
              </w:rPr>
              <w:t>RAM</w:t>
            </w:r>
          </w:p>
        </w:tc>
        <w:tc>
          <w:tcPr>
            <w:tcW w:type="dxa" w:w="2835"/>
          </w:tcPr>
          <w:p>
            <w:r>
              <w:rPr>
                <w:sz w:val="20"/>
              </w:rPr>
              <w:t>8GB trở lên</w:t>
            </w:r>
          </w:p>
        </w:tc>
        <w:tc>
          <w:tcPr>
            <w:tcW w:type="dxa" w:w="3402"/>
          </w:tcPr>
          <w:p>
            <w:r>
              <w:rPr>
                <w:sz w:val="20"/>
              </w:rPr>
              <w:t>Selenium cần tài nguyên đáng kể</w:t>
            </w:r>
          </w:p>
        </w:tc>
      </w:tr>
      <w:tr>
        <w:tc>
          <w:tcPr>
            <w:tcW w:type="dxa" w:w="2268"/>
            <w:shd w:val="clear" w:color="auto" w:fill="EBF3FB"/>
          </w:tcPr>
          <w:p>
            <w:r>
              <w:rPr>
                <w:sz w:val="20"/>
              </w:rPr>
              <w:t>Browser</w:t>
            </w:r>
          </w:p>
        </w:tc>
        <w:tc>
          <w:tcPr>
            <w:tcW w:type="dxa" w:w="2835"/>
            <w:shd w:val="clear" w:color="auto" w:fill="EBF3FB"/>
          </w:tcPr>
          <w:p>
            <w:r>
              <w:rPr>
                <w:sz w:val="20"/>
              </w:rPr>
              <w:t>Google Chrome (mới nhất)</w:t>
            </w:r>
          </w:p>
        </w:tc>
        <w:tc>
          <w:tcPr>
            <w:tcW w:type="dxa" w:w="3402"/>
            <w:shd w:val="clear" w:color="auto" w:fill="EBF3FB"/>
          </w:tcPr>
          <w:p>
            <w:r>
              <w:rPr>
                <w:sz w:val="20"/>
              </w:rPr>
              <w:t>Tự động quản lý bởi Selenium Manager</w:t>
            </w:r>
          </w:p>
        </w:tc>
      </w:tr>
      <w:tr>
        <w:tc>
          <w:tcPr>
            <w:tcW w:type="dxa" w:w="2268"/>
          </w:tcPr>
          <w:p>
            <w:r>
              <w:rPr>
                <w:sz w:val="20"/>
              </w:rPr>
              <w:t>Java</w:t>
            </w:r>
          </w:p>
        </w:tc>
        <w:tc>
          <w:tcPr>
            <w:tcW w:type="dxa" w:w="2835"/>
          </w:tcPr>
          <w:p>
            <w:r>
              <w:rPr>
                <w:sz w:val="20"/>
              </w:rPr>
              <w:t>JDK 17 LTS</w:t>
            </w:r>
          </w:p>
        </w:tc>
        <w:tc>
          <w:tcPr>
            <w:tcW w:type="dxa" w:w="3402"/>
          </w:tcPr>
          <w:p>
            <w:r>
              <w:rPr>
                <w:sz w:val="20"/>
              </w:rPr>
              <w:t>Phải cài đặt trước</w:t>
            </w:r>
          </w:p>
        </w:tc>
      </w:tr>
      <w:tr>
        <w:tc>
          <w:tcPr>
            <w:tcW w:type="dxa" w:w="2268"/>
            <w:shd w:val="clear" w:color="auto" w:fill="EBF3FB"/>
          </w:tcPr>
          <w:p>
            <w:r>
              <w:rPr>
                <w:sz w:val="20"/>
              </w:rPr>
              <w:t>Maven</w:t>
            </w:r>
          </w:p>
        </w:tc>
        <w:tc>
          <w:tcPr>
            <w:tcW w:type="dxa" w:w="2835"/>
            <w:shd w:val="clear" w:color="auto" w:fill="EBF3FB"/>
          </w:tcPr>
          <w:p>
            <w:r>
              <w:rPr>
                <w:sz w:val="20"/>
              </w:rPr>
              <w:t>3.9+</w:t>
            </w:r>
          </w:p>
        </w:tc>
        <w:tc>
          <w:tcPr>
            <w:tcW w:type="dxa" w:w="3402"/>
            <w:shd w:val="clear" w:color="auto" w:fill="EBF3FB"/>
          </w:tcPr>
          <w:p>
            <w:r>
              <w:rPr>
                <w:sz w:val="20"/>
              </w:rPr>
              <w:t>Phải cài đặt và cấu hình PATH</w:t>
            </w:r>
          </w:p>
        </w:tc>
      </w:tr>
      <w:tr>
        <w:tc>
          <w:tcPr>
            <w:tcW w:type="dxa" w:w="2268"/>
          </w:tcPr>
          <w:p>
            <w:r>
              <w:rPr>
                <w:sz w:val="20"/>
              </w:rPr>
              <w:t>Network</w:t>
            </w:r>
          </w:p>
        </w:tc>
        <w:tc>
          <w:tcPr>
            <w:tcW w:type="dxa" w:w="2835"/>
          </w:tcPr>
          <w:p>
            <w:r>
              <w:rPr>
                <w:sz w:val="20"/>
              </w:rPr>
              <w:t>Kết nối Internet ổn định</w:t>
            </w:r>
          </w:p>
        </w:tc>
        <w:tc>
          <w:tcPr>
            <w:tcW w:type="dxa" w:w="3402"/>
          </w:tcPr>
          <w:p>
            <w:r>
              <w:rPr>
                <w:sz w:val="20"/>
              </w:rPr>
              <w:t>Cần để truy cập mobilecity.vn</w:t>
            </w:r>
          </w:p>
        </w:tc>
      </w:tr>
      <w:tr>
        <w:tc>
          <w:tcPr>
            <w:tcW w:type="dxa" w:w="2268"/>
            <w:shd w:val="clear" w:color="auto" w:fill="EBF3FB"/>
          </w:tcPr>
          <w:p>
            <w:r>
              <w:rPr>
                <w:sz w:val="20"/>
              </w:rPr>
              <w:t>IDE</w:t>
            </w:r>
          </w:p>
        </w:tc>
        <w:tc>
          <w:tcPr>
            <w:tcW w:type="dxa" w:w="2835"/>
            <w:shd w:val="clear" w:color="auto" w:fill="EBF3FB"/>
          </w:tcPr>
          <w:p>
            <w:r>
              <w:rPr>
                <w:sz w:val="20"/>
              </w:rPr>
              <w:t>IntelliJ IDEA / Eclipse</w:t>
            </w:r>
          </w:p>
        </w:tc>
        <w:tc>
          <w:tcPr>
            <w:tcW w:type="dxa" w:w="3402"/>
            <w:shd w:val="clear" w:color="auto" w:fill="EBF3FB"/>
          </w:tcPr>
          <w:p>
            <w:r>
              <w:rPr>
                <w:sz w:val="20"/>
              </w:rPr>
              <w:t>Tùy nhóm lựa chọn</w:t>
            </w:r>
          </w:p>
        </w:tc>
      </w:tr>
    </w:tbl>
    <w:p/>
    <w:p>
      <w:pPr>
        <w:pStyle w:val="Heading2"/>
      </w:pPr>
      <w:r>
        <w:t>6.2. URL kiểm thử</w:t>
      </w:r>
    </w:p>
    <w:tbl>
      <w:tblPr>
        <w:tblStyle w:val="TableGrid"/>
        <w:tblW w:type="auto" w:w="0"/>
        <w:tblLook w:firstColumn="1" w:firstRow="1" w:lastColumn="0" w:lastRow="0" w:noHBand="0" w:noVBand="1" w:val="04A0"/>
      </w:tblPr>
      <w:tblGrid>
        <w:gridCol w:w="4536"/>
        <w:gridCol w:w="4536"/>
      </w:tblGrid>
      <w:tr>
        <w:tc>
          <w:tcPr>
            <w:tcW w:type="dxa" w:w="2835"/>
            <w:shd w:val="clear" w:color="auto" w:fill="1F3864"/>
          </w:tcPr>
          <w:p>
            <w:pPr>
              <w:jc w:val="center"/>
            </w:pPr>
            <w:r>
              <w:rPr>
                <w:b/>
                <w:color w:val="FFFFFF"/>
                <w:sz w:val="20"/>
              </w:rPr>
              <w:t>Module</w:t>
            </w:r>
          </w:p>
        </w:tc>
        <w:tc>
          <w:tcPr>
            <w:tcW w:type="dxa" w:w="5669"/>
            <w:shd w:val="clear" w:color="auto" w:fill="1F3864"/>
          </w:tcPr>
          <w:p>
            <w:pPr>
              <w:jc w:val="center"/>
            </w:pPr>
            <w:r>
              <w:rPr>
                <w:b/>
                <w:color w:val="FFFFFF"/>
                <w:sz w:val="20"/>
              </w:rPr>
              <w:t>URL</w:t>
            </w:r>
          </w:p>
        </w:tc>
      </w:tr>
      <w:tr>
        <w:tc>
          <w:tcPr>
            <w:tcW w:type="dxa" w:w="2835"/>
          </w:tcPr>
          <w:p>
            <w:r>
              <w:rPr>
                <w:sz w:val="20"/>
              </w:rPr>
              <w:t>Homepage</w:t>
            </w:r>
          </w:p>
        </w:tc>
        <w:tc>
          <w:tcPr>
            <w:tcW w:type="dxa" w:w="5669"/>
          </w:tcPr>
          <w:p>
            <w:r>
              <w:rPr>
                <w:sz w:val="20"/>
              </w:rPr>
              <w:t>https://mobilecity.vn</w:t>
            </w:r>
          </w:p>
        </w:tc>
      </w:tr>
      <w:tr>
        <w:tc>
          <w:tcPr>
            <w:tcW w:type="dxa" w:w="2835"/>
            <w:shd w:val="clear" w:color="auto" w:fill="EBF3FB"/>
          </w:tcPr>
          <w:p>
            <w:r>
              <w:rPr>
                <w:sz w:val="20"/>
              </w:rPr>
              <w:t>Điện thoại</w:t>
            </w:r>
          </w:p>
        </w:tc>
        <w:tc>
          <w:tcPr>
            <w:tcW w:type="dxa" w:w="5669"/>
            <w:shd w:val="clear" w:color="auto" w:fill="EBF3FB"/>
          </w:tcPr>
          <w:p>
            <w:r>
              <w:rPr>
                <w:sz w:val="20"/>
              </w:rPr>
              <w:t>https://mobilecity.vn/dien-thoai</w:t>
            </w:r>
          </w:p>
        </w:tc>
      </w:tr>
      <w:tr>
        <w:tc>
          <w:tcPr>
            <w:tcW w:type="dxa" w:w="2835"/>
          </w:tcPr>
          <w:p>
            <w:r>
              <w:rPr>
                <w:sz w:val="20"/>
              </w:rPr>
              <w:t>Tìm kiếm</w:t>
            </w:r>
          </w:p>
        </w:tc>
        <w:tc>
          <w:tcPr>
            <w:tcW w:type="dxa" w:w="5669"/>
          </w:tcPr>
          <w:p>
            <w:r>
              <w:rPr>
                <w:sz w:val="20"/>
              </w:rPr>
              <w:t>https://mobilecity.vn/tim-kiem</w:t>
            </w:r>
          </w:p>
        </w:tc>
      </w:tr>
      <w:tr>
        <w:tc>
          <w:tcPr>
            <w:tcW w:type="dxa" w:w="2835"/>
            <w:shd w:val="clear" w:color="auto" w:fill="EBF3FB"/>
          </w:tcPr>
          <w:p>
            <w:r>
              <w:rPr>
                <w:sz w:val="20"/>
              </w:rPr>
              <w:t>Đăng nhập</w:t>
            </w:r>
          </w:p>
        </w:tc>
        <w:tc>
          <w:tcPr>
            <w:tcW w:type="dxa" w:w="5669"/>
            <w:shd w:val="clear" w:color="auto" w:fill="EBF3FB"/>
          </w:tcPr>
          <w:p>
            <w:r>
              <w:rPr>
                <w:sz w:val="20"/>
              </w:rPr>
              <w:t>https://mobilecity.vn/login</w:t>
            </w:r>
          </w:p>
        </w:tc>
      </w:tr>
      <w:tr>
        <w:tc>
          <w:tcPr>
            <w:tcW w:type="dxa" w:w="2835"/>
          </w:tcPr>
          <w:p>
            <w:r>
              <w:rPr>
                <w:sz w:val="20"/>
              </w:rPr>
              <w:t>Đăng ký</w:t>
            </w:r>
          </w:p>
        </w:tc>
        <w:tc>
          <w:tcPr>
            <w:tcW w:type="dxa" w:w="5669"/>
          </w:tcPr>
          <w:p>
            <w:r>
              <w:rPr>
                <w:sz w:val="20"/>
              </w:rPr>
              <w:t>https://mobilecity.vn/register</w:t>
            </w:r>
          </w:p>
        </w:tc>
      </w:tr>
      <w:tr>
        <w:tc>
          <w:tcPr>
            <w:tcW w:type="dxa" w:w="2835"/>
            <w:shd w:val="clear" w:color="auto" w:fill="EBF3FB"/>
          </w:tcPr>
          <w:p>
            <w:r>
              <w:rPr>
                <w:sz w:val="20"/>
              </w:rPr>
              <w:t>Giỏ hàng</w:t>
            </w:r>
          </w:p>
        </w:tc>
        <w:tc>
          <w:tcPr>
            <w:tcW w:type="dxa" w:w="5669"/>
            <w:shd w:val="clear" w:color="auto" w:fill="EBF3FB"/>
          </w:tcPr>
          <w:p>
            <w:r>
              <w:rPr>
                <w:sz w:val="20"/>
              </w:rPr>
              <w:t>https://mobilecity.vn/gio-hang</w:t>
            </w:r>
          </w:p>
        </w:tc>
      </w:tr>
      <w:tr>
        <w:tc>
          <w:tcPr>
            <w:tcW w:type="dxa" w:w="2835"/>
          </w:tcPr>
          <w:p>
            <w:r>
              <w:rPr>
                <w:sz w:val="20"/>
              </w:rPr>
              <w:t>Tra cứu bảo hành</w:t>
            </w:r>
          </w:p>
        </w:tc>
        <w:tc>
          <w:tcPr>
            <w:tcW w:type="dxa" w:w="5669"/>
          </w:tcPr>
          <w:p>
            <w:r>
              <w:rPr>
                <w:sz w:val="20"/>
              </w:rPr>
              <w:t>https://mobilecity.vn/tra-cuu-bao-hanh</w:t>
            </w:r>
          </w:p>
        </w:tc>
      </w:tr>
    </w:tbl>
    <w:p>
      <w:pPr>
        <w:spacing w:before="40" w:after="40"/>
        <w:pBdr>
          <w:bottom w:val="single" w:sz="6" w:space="1" w:color="C69A39"/>
        </w:pBdr>
      </w:pPr>
    </w:p>
    <w:p>
      <w:pPr>
        <w:pStyle w:val="Heading1"/>
      </w:pPr>
      <w:r>
        <w:t>7. Dữ liệu kiểm thử</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F3864"/>
          </w:tcPr>
          <w:p>
            <w:pPr>
              <w:jc w:val="center"/>
            </w:pPr>
            <w:r>
              <w:rPr>
                <w:b/>
                <w:color w:val="FFFFFF"/>
                <w:sz w:val="20"/>
              </w:rPr>
              <w:t>Loại dữ liệu</w:t>
            </w:r>
          </w:p>
        </w:tc>
        <w:tc>
          <w:tcPr>
            <w:tcW w:type="dxa" w:w="2835"/>
            <w:shd w:val="clear" w:color="auto" w:fill="1F3864"/>
          </w:tcPr>
          <w:p>
            <w:pPr>
              <w:jc w:val="center"/>
            </w:pPr>
            <w:r>
              <w:rPr>
                <w:b/>
                <w:color w:val="FFFFFF"/>
                <w:sz w:val="20"/>
              </w:rPr>
              <w:t>Giá trị</w:t>
            </w:r>
          </w:p>
        </w:tc>
        <w:tc>
          <w:tcPr>
            <w:tcW w:type="dxa" w:w="2835"/>
            <w:shd w:val="clear" w:color="auto" w:fill="1F3864"/>
          </w:tcPr>
          <w:p>
            <w:pPr>
              <w:jc w:val="center"/>
            </w:pPr>
            <w:r>
              <w:rPr>
                <w:b/>
                <w:color w:val="FFFFFF"/>
                <w:sz w:val="20"/>
              </w:rPr>
              <w:t>Mục đích</w:t>
            </w:r>
          </w:p>
        </w:tc>
      </w:tr>
      <w:tr>
        <w:tc>
          <w:tcPr>
            <w:tcW w:type="dxa" w:w="2835"/>
          </w:tcPr>
          <w:p>
            <w:r>
              <w:rPr>
                <w:sz w:val="20"/>
              </w:rPr>
              <w:t>Từ khóa search (valid)</w:t>
            </w:r>
          </w:p>
        </w:tc>
        <w:tc>
          <w:tcPr>
            <w:tcW w:type="dxa" w:w="2835"/>
          </w:tcPr>
          <w:p>
            <w:r>
              <w:rPr>
                <w:sz w:val="20"/>
              </w:rPr>
              <w:t>iPhone 15</w:t>
            </w:r>
          </w:p>
        </w:tc>
        <w:tc>
          <w:tcPr>
            <w:tcW w:type="dxa" w:w="2835"/>
          </w:tcPr>
          <w:p>
            <w:r>
              <w:rPr>
                <w:sz w:val="20"/>
              </w:rPr>
              <w:t>Positive search</w:t>
            </w:r>
          </w:p>
        </w:tc>
      </w:tr>
      <w:tr>
        <w:tc>
          <w:tcPr>
            <w:tcW w:type="dxa" w:w="2835"/>
            <w:shd w:val="clear" w:color="auto" w:fill="EBF3FB"/>
          </w:tcPr>
          <w:p>
            <w:r>
              <w:rPr>
                <w:sz w:val="20"/>
              </w:rPr>
              <w:t>Từ khóa search (no result)</w:t>
            </w:r>
          </w:p>
        </w:tc>
        <w:tc>
          <w:tcPr>
            <w:tcW w:type="dxa" w:w="2835"/>
            <w:shd w:val="clear" w:color="auto" w:fill="EBF3FB"/>
          </w:tcPr>
          <w:p>
            <w:r>
              <w:rPr>
                <w:sz w:val="20"/>
              </w:rPr>
              <w:t>xyzabcnotexist123</w:t>
            </w:r>
          </w:p>
        </w:tc>
        <w:tc>
          <w:tcPr>
            <w:tcW w:type="dxa" w:w="2835"/>
            <w:shd w:val="clear" w:color="auto" w:fill="EBF3FB"/>
          </w:tcPr>
          <w:p>
            <w:r>
              <w:rPr>
                <w:sz w:val="20"/>
              </w:rPr>
              <w:t>Negative search</w:t>
            </w:r>
          </w:p>
        </w:tc>
      </w:tr>
      <w:tr>
        <w:tc>
          <w:tcPr>
            <w:tcW w:type="dxa" w:w="2835"/>
          </w:tcPr>
          <w:p>
            <w:r>
              <w:rPr>
                <w:sz w:val="20"/>
              </w:rPr>
              <w:t>Từ khóa search (special)</w:t>
            </w:r>
          </w:p>
        </w:tc>
        <w:tc>
          <w:tcPr>
            <w:tcW w:type="dxa" w:w="2835"/>
          </w:tcPr>
          <w:p>
            <w:r>
              <w:rPr>
                <w:sz w:val="20"/>
              </w:rPr>
              <w:t>iPhone@#$%</w:t>
            </w:r>
          </w:p>
        </w:tc>
        <w:tc>
          <w:tcPr>
            <w:tcW w:type="dxa" w:w="2835"/>
          </w:tcPr>
          <w:p>
            <w:r>
              <w:rPr>
                <w:sz w:val="20"/>
              </w:rPr>
              <w:t>Boundary – ký tự đặc biệt</w:t>
            </w:r>
          </w:p>
        </w:tc>
      </w:tr>
      <w:tr>
        <w:tc>
          <w:tcPr>
            <w:tcW w:type="dxa" w:w="2835"/>
            <w:shd w:val="clear" w:color="auto" w:fill="EBF3FB"/>
          </w:tcPr>
          <w:p>
            <w:r>
              <w:rPr>
                <w:sz w:val="20"/>
              </w:rPr>
              <w:t>Email đăng nhập (valid)</w:t>
            </w:r>
          </w:p>
        </w:tc>
        <w:tc>
          <w:tcPr>
            <w:tcW w:type="dxa" w:w="2835"/>
            <w:shd w:val="clear" w:color="auto" w:fill="EBF3FB"/>
          </w:tcPr>
          <w:p>
            <w:r>
              <w:rPr>
                <w:sz w:val="20"/>
              </w:rPr>
              <w:t>[tài khoản test nhóm]</w:t>
            </w:r>
          </w:p>
        </w:tc>
        <w:tc>
          <w:tcPr>
            <w:tcW w:type="dxa" w:w="2835"/>
            <w:shd w:val="clear" w:color="auto" w:fill="EBF3FB"/>
          </w:tcPr>
          <w:p>
            <w:r>
              <w:rPr>
                <w:sz w:val="20"/>
              </w:rPr>
              <w:t>Login positive – KHÔNG hard-code</w:t>
            </w:r>
          </w:p>
        </w:tc>
      </w:tr>
      <w:tr>
        <w:tc>
          <w:tcPr>
            <w:tcW w:type="dxa" w:w="2835"/>
          </w:tcPr>
          <w:p>
            <w:r>
              <w:rPr>
                <w:sz w:val="20"/>
              </w:rPr>
              <w:t>Password (valid)</w:t>
            </w:r>
          </w:p>
        </w:tc>
        <w:tc>
          <w:tcPr>
            <w:tcW w:type="dxa" w:w="2835"/>
          </w:tcPr>
          <w:p>
            <w:r>
              <w:rPr>
                <w:sz w:val="20"/>
              </w:rPr>
              <w:t>[password test]</w:t>
            </w:r>
          </w:p>
        </w:tc>
        <w:tc>
          <w:tcPr>
            <w:tcW w:type="dxa" w:w="2835"/>
          </w:tcPr>
          <w:p>
            <w:r>
              <w:rPr>
                <w:sz w:val="20"/>
              </w:rPr>
              <w:t>Login positive – KHÔNG hard-code</w:t>
            </w:r>
          </w:p>
        </w:tc>
      </w:tr>
      <w:tr>
        <w:tc>
          <w:tcPr>
            <w:tcW w:type="dxa" w:w="2835"/>
            <w:shd w:val="clear" w:color="auto" w:fill="EBF3FB"/>
          </w:tcPr>
          <w:p>
            <w:r>
              <w:rPr>
                <w:sz w:val="20"/>
              </w:rPr>
              <w:t>Email không tồn tại</w:t>
            </w:r>
          </w:p>
        </w:tc>
        <w:tc>
          <w:tcPr>
            <w:tcW w:type="dxa" w:w="2835"/>
            <w:shd w:val="clear" w:color="auto" w:fill="EBF3FB"/>
          </w:tcPr>
          <w:p>
            <w:r>
              <w:rPr>
                <w:sz w:val="20"/>
              </w:rPr>
              <w:t>notexist@test.com</w:t>
            </w:r>
          </w:p>
        </w:tc>
        <w:tc>
          <w:tcPr>
            <w:tcW w:type="dxa" w:w="2835"/>
            <w:shd w:val="clear" w:color="auto" w:fill="EBF3FB"/>
          </w:tcPr>
          <w:p>
            <w:r>
              <w:rPr>
                <w:sz w:val="20"/>
              </w:rPr>
              <w:t>Login negative</w:t>
            </w:r>
          </w:p>
        </w:tc>
      </w:tr>
      <w:tr>
        <w:tc>
          <w:tcPr>
            <w:tcW w:type="dxa" w:w="2835"/>
          </w:tcPr>
          <w:p>
            <w:r>
              <w:rPr>
                <w:sz w:val="20"/>
              </w:rPr>
              <w:t>Password sai</w:t>
            </w:r>
          </w:p>
        </w:tc>
        <w:tc>
          <w:tcPr>
            <w:tcW w:type="dxa" w:w="2835"/>
          </w:tcPr>
          <w:p>
            <w:r>
              <w:rPr>
                <w:sz w:val="20"/>
              </w:rPr>
              <w:t>WrongPass123!</w:t>
            </w:r>
          </w:p>
        </w:tc>
        <w:tc>
          <w:tcPr>
            <w:tcW w:type="dxa" w:w="2835"/>
          </w:tcPr>
          <w:p>
            <w:r>
              <w:rPr>
                <w:sz w:val="20"/>
              </w:rPr>
              <w:t>Login negative</w:t>
            </w:r>
          </w:p>
        </w:tc>
      </w:tr>
      <w:tr>
        <w:tc>
          <w:tcPr>
            <w:tcW w:type="dxa" w:w="2835"/>
            <w:shd w:val="clear" w:color="auto" w:fill="EBF3FB"/>
          </w:tcPr>
          <w:p>
            <w:r>
              <w:rPr>
                <w:sz w:val="20"/>
              </w:rPr>
              <w:t>Email sai định dạng</w:t>
            </w:r>
          </w:p>
        </w:tc>
        <w:tc>
          <w:tcPr>
            <w:tcW w:type="dxa" w:w="2835"/>
            <w:shd w:val="clear" w:color="auto" w:fill="EBF3FB"/>
          </w:tcPr>
          <w:p>
            <w:r>
              <w:rPr>
                <w:sz w:val="20"/>
              </w:rPr>
              <w:t>invalidemail</w:t>
            </w:r>
          </w:p>
        </w:tc>
        <w:tc>
          <w:tcPr>
            <w:tcW w:type="dxa" w:w="2835"/>
            <w:shd w:val="clear" w:color="auto" w:fill="EBF3FB"/>
          </w:tcPr>
          <w:p>
            <w:r>
              <w:rPr>
                <w:sz w:val="20"/>
              </w:rPr>
              <w:t>Form validation</w:t>
            </w:r>
          </w:p>
        </w:tc>
      </w:tr>
      <w:tr>
        <w:tc>
          <w:tcPr>
            <w:tcW w:type="dxa" w:w="2835"/>
          </w:tcPr>
          <w:p>
            <w:r>
              <w:rPr>
                <w:sz w:val="20"/>
              </w:rPr>
              <w:t>Input trống</w:t>
            </w:r>
          </w:p>
        </w:tc>
        <w:tc>
          <w:tcPr>
            <w:tcW w:type="dxa" w:w="2835"/>
          </w:tcPr>
          <w:p>
            <w:r>
              <w:rPr>
                <w:sz w:val="20"/>
              </w:rPr>
              <w:t>(chuỗi rỗng)</w:t>
            </w:r>
          </w:p>
        </w:tc>
        <w:tc>
          <w:tcPr>
            <w:tcW w:type="dxa" w:w="2835"/>
          </w:tcPr>
          <w:p>
            <w:r>
              <w:rPr>
                <w:sz w:val="20"/>
              </w:rPr>
              <w:t>Required field validation</w:t>
            </w:r>
          </w:p>
        </w:tc>
      </w:tr>
      <w:tr>
        <w:tc>
          <w:tcPr>
            <w:tcW w:type="dxa" w:w="2835"/>
            <w:shd w:val="clear" w:color="auto" w:fill="EBF3FB"/>
          </w:tcPr>
          <w:p>
            <w:r>
              <w:rPr>
                <w:sz w:val="20"/>
              </w:rPr>
              <w:t>Chuỗi 256 ký tự</w:t>
            </w:r>
          </w:p>
        </w:tc>
        <w:tc>
          <w:tcPr>
            <w:tcW w:type="dxa" w:w="2835"/>
            <w:shd w:val="clear" w:color="auto" w:fill="EBF3FB"/>
          </w:tcPr>
          <w:p>
            <w:r>
              <w:rPr>
                <w:sz w:val="20"/>
              </w:rPr>
              <w:t>aaaaaaaaaaaaaaaaaaaaaaaaaaaaaaaaaaaaaaaaaaaaaaaaaaaaaaaaaaaaaaaaaaaaaaaaaaaaaaaaaaaaaaaaaaaaaaaaaaaaaaaaaaaaaaaaaaaaaaaaaaaaaaaaaaaaaaaaaaaaaaaaaaaaaaaaaaaaaaaaaaaaaaaaaaaaaaaaaaaaaaaaaaaaaaaaaaaaaaaaaaaaaaaaaaaaaaaaaaaaaaaaaaaaaaaaaaaaaaaaaaaaaaaaaaaaaaaa</w:t>
            </w:r>
          </w:p>
        </w:tc>
        <w:tc>
          <w:tcPr>
            <w:tcW w:type="dxa" w:w="2835"/>
            <w:shd w:val="clear" w:color="auto" w:fill="EBF3FB"/>
          </w:tcPr>
          <w:p>
            <w:r>
              <w:rPr>
                <w:sz w:val="20"/>
              </w:rPr>
              <w:t>Boundary – max length</w:t>
            </w:r>
          </w:p>
        </w:tc>
      </w:tr>
    </w:tbl>
    <w:p>
      <w:r>
        <w:rPr>
          <w:b w:val="0"/>
          <w:i/>
          <w:color w:val="C69A39"/>
          <w:sz w:val="20"/>
        </w:rPr>
        <w:t>Lưu ý bảo mật: Thông tin tài khoản test (email, password) KHÔNG được hard-code trong source code. Phải được cấu hình qua file properties hoặc biến môi trường.</w:t>
      </w:r>
    </w:p>
    <w:p>
      <w:pPr>
        <w:spacing w:before="40" w:after="40"/>
        <w:pBdr>
          <w:bottom w:val="single" w:sz="6" w:space="1" w:color="C69A39"/>
        </w:pBdr>
      </w:pPr>
    </w:p>
    <w:p>
      <w:pPr>
        <w:pStyle w:val="Heading1"/>
      </w:pPr>
      <w:r>
        <w:t>8. Tiêu chí Entry/Exit</w:t>
      </w:r>
    </w:p>
    <w:p>
      <w:pPr>
        <w:pStyle w:val="Heading2"/>
      </w:pPr>
      <w:r>
        <w:t>8.1. Entry Criteria – Điều kiện bắt đầu kiểm thử</w:t>
      </w:r>
    </w:p>
    <w:p>
      <w:pPr>
        <w:pStyle w:val="ListBullet"/>
      </w:pPr>
      <w:r>
        <w:rPr>
          <w:sz w:val="22"/>
        </w:rPr>
        <w:t>Test Plan đã được hoàn thiện và phê duyệt.</w:t>
      </w:r>
    </w:p>
    <w:p>
      <w:pPr>
        <w:pStyle w:val="ListBullet"/>
      </w:pPr>
      <w:r>
        <w:rPr>
          <w:sz w:val="22"/>
        </w:rPr>
        <w:t>Test Cases đã được thiết kế và review.</w:t>
      </w:r>
    </w:p>
    <w:p>
      <w:pPr>
        <w:pStyle w:val="ListBullet"/>
      </w:pPr>
      <w:r>
        <w:rPr>
          <w:sz w:val="22"/>
        </w:rPr>
        <w:t>Môi trường kiểm thử đã được cấu hình: Java 17, Maven, Chrome, Selenium Manager.</w:t>
      </w:r>
    </w:p>
    <w:p>
      <w:pPr>
        <w:pStyle w:val="ListBullet"/>
      </w:pPr>
      <w:r>
        <w:rPr>
          <w:sz w:val="22"/>
        </w:rPr>
        <w:t>Dự án Selenium đã được build thành công (mvn clean compile).</w:t>
      </w:r>
    </w:p>
    <w:p>
      <w:pPr>
        <w:pStyle w:val="ListBullet"/>
      </w:pPr>
      <w:r>
        <w:rPr>
          <w:sz w:val="22"/>
        </w:rPr>
        <w:t>Website MobileCity đang hoạt động và có thể truy cập.</w:t>
      </w:r>
    </w:p>
    <w:p>
      <w:pPr>
        <w:pStyle w:val="ListBullet"/>
      </w:pPr>
      <w:r>
        <w:rPr>
          <w:sz w:val="22"/>
        </w:rPr>
        <w:t>Test data đã được chuẩn bị (tài khoản test, dữ liệu tìm kiếm).</w:t>
      </w:r>
    </w:p>
    <w:p/>
    <w:p>
      <w:pPr>
        <w:pStyle w:val="Heading2"/>
      </w:pPr>
      <w:r>
        <w:t>8.2. Exit Criteria – Điều kiện kết thúc kiểm thử</w:t>
      </w:r>
    </w:p>
    <w:p>
      <w:pPr>
        <w:pStyle w:val="ListBullet"/>
      </w:pPr>
      <w:r>
        <w:rPr>
          <w:sz w:val="22"/>
        </w:rPr>
        <w:t>Tối thiểu 80% test case đã được thực thi.</w:t>
      </w:r>
    </w:p>
    <w:p>
      <w:pPr>
        <w:pStyle w:val="ListBullet"/>
      </w:pPr>
      <w:r>
        <w:rPr>
          <w:sz w:val="22"/>
        </w:rPr>
        <w:t>Không còn defect có mức Severity Critical hoặc High ở trạng thái Open.</w:t>
      </w:r>
    </w:p>
    <w:p>
      <w:pPr>
        <w:pStyle w:val="ListBullet"/>
      </w:pPr>
      <w:r>
        <w:rPr>
          <w:sz w:val="22"/>
        </w:rPr>
        <w:t>Pass Rate đạt tối thiểu 70% trên tổng số test case đã thực thi.</w:t>
      </w:r>
    </w:p>
    <w:p>
      <w:pPr>
        <w:pStyle w:val="ListBullet"/>
      </w:pPr>
      <w:r>
        <w:rPr>
          <w:sz w:val="22"/>
        </w:rPr>
        <w:t>Tất cả defect đã được ghi nhận trong DefectReport với đầy đủ thông tin.</w:t>
      </w:r>
    </w:p>
    <w:p>
      <w:pPr>
        <w:pStyle w:val="ListBullet"/>
      </w:pPr>
      <w:r>
        <w:rPr>
          <w:sz w:val="22"/>
        </w:rPr>
        <w:t>Test Report đã được hoàn thiện với đầy đủ số liệu và kết luận.</w:t>
      </w:r>
    </w:p>
    <w:p>
      <w:pPr>
        <w:pStyle w:val="ListBullet"/>
      </w:pPr>
      <w:r>
        <w:rPr>
          <w:sz w:val="22"/>
        </w:rPr>
        <w:t>Automation code đã được review và commit vào repository.</w:t>
      </w:r>
    </w:p>
    <w:p>
      <w:pPr>
        <w:spacing w:before="40" w:after="40"/>
        <w:pBdr>
          <w:bottom w:val="single" w:sz="6" w:space="1" w:color="C69A39"/>
        </w:pBdr>
      </w:pPr>
    </w:p>
    <w:p>
      <w:pPr>
        <w:pStyle w:val="Heading1"/>
      </w:pPr>
      <w:r>
        <w:t>9. Tiêu chí PASS/FAIL</w:t>
      </w:r>
    </w:p>
    <w:tbl>
      <w:tblPr>
        <w:tblStyle w:val="TableGrid"/>
        <w:tblW w:type="auto" w:w="0"/>
        <w:tblLook w:firstColumn="1" w:firstRow="1" w:lastColumn="0" w:lastRow="0" w:noHBand="0" w:noVBand="1" w:val="04A0"/>
      </w:tblPr>
      <w:tblGrid>
        <w:gridCol w:w="3024"/>
        <w:gridCol w:w="3024"/>
        <w:gridCol w:w="3024"/>
      </w:tblGrid>
      <w:tr>
        <w:tc>
          <w:tcPr>
            <w:tcW w:type="dxa" w:w="1701"/>
            <w:shd w:val="clear" w:color="auto" w:fill="1F3864"/>
          </w:tcPr>
          <w:p>
            <w:pPr>
              <w:jc w:val="center"/>
            </w:pPr>
            <w:r>
              <w:rPr>
                <w:b/>
                <w:color w:val="FFFFFF"/>
                <w:sz w:val="20"/>
              </w:rPr>
              <w:t>Trạng thái</w:t>
            </w:r>
          </w:p>
        </w:tc>
        <w:tc>
          <w:tcPr>
            <w:tcW w:type="dxa" w:w="2551"/>
            <w:shd w:val="clear" w:color="auto" w:fill="1F3864"/>
          </w:tcPr>
          <w:p>
            <w:pPr>
              <w:jc w:val="center"/>
            </w:pPr>
            <w:r>
              <w:rPr>
                <w:b/>
                <w:color w:val="FFFFFF"/>
                <w:sz w:val="20"/>
              </w:rPr>
              <w:t>Định nghĩa</w:t>
            </w:r>
          </w:p>
        </w:tc>
        <w:tc>
          <w:tcPr>
            <w:tcW w:type="dxa" w:w="4252"/>
            <w:shd w:val="clear" w:color="auto" w:fill="1F3864"/>
          </w:tcPr>
          <w:p>
            <w:pPr>
              <w:jc w:val="center"/>
            </w:pPr>
            <w:r>
              <w:rPr>
                <w:b/>
                <w:color w:val="FFFFFF"/>
                <w:sz w:val="20"/>
              </w:rPr>
              <w:t>Điều kiện</w:t>
            </w:r>
          </w:p>
        </w:tc>
      </w:tr>
      <w:tr>
        <w:tc>
          <w:tcPr>
            <w:tcW w:type="dxa" w:w="1701"/>
          </w:tcPr>
          <w:p>
            <w:r>
              <w:rPr>
                <w:sz w:val="20"/>
              </w:rPr>
              <w:t>PASS</w:t>
            </w:r>
          </w:p>
        </w:tc>
        <w:tc>
          <w:tcPr>
            <w:tcW w:type="dxa" w:w="2551"/>
          </w:tcPr>
          <w:p>
            <w:r>
              <w:rPr>
                <w:sz w:val="20"/>
              </w:rPr>
              <w:t>Test case vượt qua</w:t>
            </w:r>
          </w:p>
        </w:tc>
        <w:tc>
          <w:tcPr>
            <w:tcW w:type="dxa" w:w="4252"/>
          </w:tcPr>
          <w:p>
            <w:r>
              <w:rPr>
                <w:sz w:val="20"/>
              </w:rPr>
              <w:t>Actual Result = Expected Result hoàn toàn</w:t>
            </w:r>
          </w:p>
        </w:tc>
      </w:tr>
      <w:tr>
        <w:tc>
          <w:tcPr>
            <w:tcW w:type="dxa" w:w="1701"/>
            <w:shd w:val="clear" w:color="auto" w:fill="EBF3FB"/>
          </w:tcPr>
          <w:p>
            <w:r>
              <w:rPr>
                <w:sz w:val="20"/>
              </w:rPr>
              <w:t>FAIL</w:t>
            </w:r>
          </w:p>
        </w:tc>
        <w:tc>
          <w:tcPr>
            <w:tcW w:type="dxa" w:w="2551"/>
            <w:shd w:val="clear" w:color="auto" w:fill="EBF3FB"/>
          </w:tcPr>
          <w:p>
            <w:r>
              <w:rPr>
                <w:sz w:val="20"/>
              </w:rPr>
              <w:t>Test case thất bại</w:t>
            </w:r>
          </w:p>
        </w:tc>
        <w:tc>
          <w:tcPr>
            <w:tcW w:type="dxa" w:w="4252"/>
            <w:shd w:val="clear" w:color="auto" w:fill="EBF3FB"/>
          </w:tcPr>
          <w:p>
            <w:r>
              <w:rPr>
                <w:sz w:val="20"/>
              </w:rPr>
              <w:t>Actual Result ≠ Expected Result có bằng chứng cụ thể</w:t>
            </w:r>
          </w:p>
        </w:tc>
      </w:tr>
      <w:tr>
        <w:tc>
          <w:tcPr>
            <w:tcW w:type="dxa" w:w="1701"/>
          </w:tcPr>
          <w:p>
            <w:r>
              <w:rPr>
                <w:sz w:val="20"/>
              </w:rPr>
              <w:t>BLOCKED</w:t>
            </w:r>
          </w:p>
        </w:tc>
        <w:tc>
          <w:tcPr>
            <w:tcW w:type="dxa" w:w="2551"/>
          </w:tcPr>
          <w:p>
            <w:r>
              <w:rPr>
                <w:sz w:val="20"/>
              </w:rPr>
              <w:t>Test case bị chặn</w:t>
            </w:r>
          </w:p>
        </w:tc>
        <w:tc>
          <w:tcPr>
            <w:tcW w:type="dxa" w:w="4252"/>
          </w:tcPr>
          <w:p>
            <w:r>
              <w:rPr>
                <w:sz w:val="20"/>
              </w:rPr>
              <w:t>Không thể thực thi do điều kiện môi trường, CAPTCHA, hoặc dependency</w:t>
            </w:r>
          </w:p>
        </w:tc>
      </w:tr>
      <w:tr>
        <w:tc>
          <w:tcPr>
            <w:tcW w:type="dxa" w:w="1701"/>
            <w:shd w:val="clear" w:color="auto" w:fill="EBF3FB"/>
          </w:tcPr>
          <w:p>
            <w:r>
              <w:rPr>
                <w:sz w:val="20"/>
              </w:rPr>
              <w:t>NOT EXECUTED</w:t>
            </w:r>
          </w:p>
        </w:tc>
        <w:tc>
          <w:tcPr>
            <w:tcW w:type="dxa" w:w="2551"/>
            <w:shd w:val="clear" w:color="auto" w:fill="EBF3FB"/>
          </w:tcPr>
          <w:p>
            <w:r>
              <w:rPr>
                <w:sz w:val="20"/>
              </w:rPr>
              <w:t>Chưa thực thi</w:t>
            </w:r>
          </w:p>
        </w:tc>
        <w:tc>
          <w:tcPr>
            <w:tcW w:type="dxa" w:w="4252"/>
            <w:shd w:val="clear" w:color="auto" w:fill="EBF3FB"/>
          </w:tcPr>
          <w:p>
            <w:r>
              <w:rPr>
                <w:sz w:val="20"/>
              </w:rPr>
              <w:t>Test case chưa được chạy</w:t>
            </w:r>
          </w:p>
        </w:tc>
      </w:tr>
    </w:tbl>
    <w:p/>
    <w:p>
      <w:r>
        <w:rPr>
          <w:b w:val="0"/>
          <w:i/>
          <w:color w:val="C69A39"/>
          <w:sz w:val="20"/>
        </w:rPr>
        <w:t>Quy tắc phân loại: BLOCKED chỉ được sử dụng khi có nguyên nhân kỹ thuật cụ thể (CAPTCHA, website down, dependency chưa sẵn sàng). KHÔNG được ghi BLOCKED thay cho FAIL.</w:t>
      </w:r>
    </w:p>
    <w:p>
      <w:pPr>
        <w:spacing w:before="40" w:after="40"/>
        <w:pBdr>
          <w:bottom w:val="single" w:sz="6" w:space="1" w:color="C69A39"/>
        </w:pBdr>
      </w:pPr>
    </w:p>
    <w:p>
      <w:pPr>
        <w:pStyle w:val="Heading1"/>
      </w:pPr>
      <w:r>
        <w:t>10. Vai trò và trách nhiệm</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F3864"/>
          </w:tcPr>
          <w:p>
            <w:pPr>
              <w:jc w:val="center"/>
            </w:pPr>
            <w:r>
              <w:rPr>
                <w:b/>
                <w:color w:val="FFFFFF"/>
                <w:sz w:val="20"/>
              </w:rPr>
              <w:t>Vai trò</w:t>
            </w:r>
          </w:p>
        </w:tc>
        <w:tc>
          <w:tcPr>
            <w:tcW w:type="dxa" w:w="4535"/>
            <w:shd w:val="clear" w:color="auto" w:fill="1F3864"/>
          </w:tcPr>
          <w:p>
            <w:pPr>
              <w:jc w:val="center"/>
            </w:pPr>
            <w:r>
              <w:rPr>
                <w:b/>
                <w:color w:val="FFFFFF"/>
                <w:sz w:val="20"/>
              </w:rPr>
              <w:t>Trách nhiệm</w:t>
            </w:r>
          </w:p>
        </w:tc>
        <w:tc>
          <w:tcPr>
            <w:tcW w:type="dxa" w:w="1984"/>
            <w:shd w:val="clear" w:color="auto" w:fill="1F3864"/>
          </w:tcPr>
          <w:p>
            <w:pPr>
              <w:jc w:val="center"/>
            </w:pPr>
            <w:r>
              <w:rPr>
                <w:b/>
                <w:color w:val="FFFFFF"/>
                <w:sz w:val="20"/>
              </w:rPr>
              <w:t>Thành viên</w:t>
            </w:r>
          </w:p>
        </w:tc>
      </w:tr>
      <w:tr>
        <w:tc>
          <w:tcPr>
            <w:tcW w:type="dxa" w:w="1984"/>
          </w:tcPr>
          <w:p>
            <w:r>
              <w:rPr>
                <w:sz w:val="20"/>
              </w:rPr>
              <w:t>Test Manager</w:t>
            </w:r>
          </w:p>
        </w:tc>
        <w:tc>
          <w:tcPr>
            <w:tcW w:type="dxa" w:w="4535"/>
          </w:tcPr>
          <w:p>
            <w:r>
              <w:rPr>
                <w:sz w:val="20"/>
              </w:rPr>
              <w:t>Lập Test Plan, phân công công việc, review tài liệu, báo cáo tiến độ</w:t>
            </w:r>
          </w:p>
        </w:tc>
        <w:tc>
          <w:tcPr>
            <w:tcW w:type="dxa" w:w="1984"/>
          </w:tcPr>
          <w:p>
            <w:r>
              <w:rPr>
                <w:sz w:val="20"/>
              </w:rPr>
              <w:t>[Tên – cập nhật sau]</w:t>
            </w:r>
          </w:p>
        </w:tc>
      </w:tr>
      <w:tr>
        <w:tc>
          <w:tcPr>
            <w:tcW w:type="dxa" w:w="1984"/>
            <w:shd w:val="clear" w:color="auto" w:fill="EBF3FB"/>
          </w:tcPr>
          <w:p>
            <w:r>
              <w:rPr>
                <w:sz w:val="20"/>
              </w:rPr>
              <w:t>Manual QA Tester</w:t>
            </w:r>
          </w:p>
        </w:tc>
        <w:tc>
          <w:tcPr>
            <w:tcW w:type="dxa" w:w="4535"/>
            <w:shd w:val="clear" w:color="auto" w:fill="EBF3FB"/>
          </w:tcPr>
          <w:p>
            <w:r>
              <w:rPr>
                <w:sz w:val="20"/>
              </w:rPr>
              <w:t>Thiết kế test case, thực thi manual test, ghi nhận kết quả</w:t>
            </w:r>
          </w:p>
        </w:tc>
        <w:tc>
          <w:tcPr>
            <w:tcW w:type="dxa" w:w="1984"/>
            <w:shd w:val="clear" w:color="auto" w:fill="EBF3FB"/>
          </w:tcPr>
          <w:p>
            <w:r>
              <w:rPr>
                <w:sz w:val="20"/>
              </w:rPr>
              <w:t>[Tên – cập nhật sau]</w:t>
            </w:r>
          </w:p>
        </w:tc>
      </w:tr>
      <w:tr>
        <w:tc>
          <w:tcPr>
            <w:tcW w:type="dxa" w:w="1984"/>
          </w:tcPr>
          <w:p>
            <w:r>
              <w:rPr>
                <w:sz w:val="20"/>
              </w:rPr>
              <w:t>Automation Tester</w:t>
            </w:r>
          </w:p>
        </w:tc>
        <w:tc>
          <w:tcPr>
            <w:tcW w:type="dxa" w:w="4535"/>
          </w:tcPr>
          <w:p>
            <w:r>
              <w:rPr>
                <w:sz w:val="20"/>
              </w:rPr>
              <w:t>Xây dựng Selenium framework, viết automation test, chạy CI</w:t>
            </w:r>
          </w:p>
        </w:tc>
        <w:tc>
          <w:tcPr>
            <w:tcW w:type="dxa" w:w="1984"/>
          </w:tcPr>
          <w:p>
            <w:r>
              <w:rPr>
                <w:sz w:val="20"/>
              </w:rPr>
              <w:t>[Tên – cập nhật sau]</w:t>
            </w:r>
          </w:p>
        </w:tc>
      </w:tr>
      <w:tr>
        <w:tc>
          <w:tcPr>
            <w:tcW w:type="dxa" w:w="1984"/>
            <w:shd w:val="clear" w:color="auto" w:fill="EBF3FB"/>
          </w:tcPr>
          <w:p>
            <w:r>
              <w:rPr>
                <w:sz w:val="20"/>
              </w:rPr>
              <w:t>Software Tester</w:t>
            </w:r>
          </w:p>
        </w:tc>
        <w:tc>
          <w:tcPr>
            <w:tcW w:type="dxa" w:w="4535"/>
            <w:shd w:val="clear" w:color="auto" w:fill="EBF3FB"/>
          </w:tcPr>
          <w:p>
            <w:r>
              <w:rPr>
                <w:sz w:val="20"/>
              </w:rPr>
              <w:t>Thực thi test case, chụp screenshot, ghi nhận defect</w:t>
            </w:r>
          </w:p>
        </w:tc>
        <w:tc>
          <w:tcPr>
            <w:tcW w:type="dxa" w:w="1984"/>
            <w:shd w:val="clear" w:color="auto" w:fill="EBF3FB"/>
          </w:tcPr>
          <w:p>
            <w:r>
              <w:rPr>
                <w:sz w:val="20"/>
              </w:rPr>
              <w:t>[Tên – cập nhật sau]</w:t>
            </w:r>
          </w:p>
        </w:tc>
      </w:tr>
      <w:tr>
        <w:tc>
          <w:tcPr>
            <w:tcW w:type="dxa" w:w="1984"/>
          </w:tcPr>
          <w:p>
            <w:r>
              <w:rPr>
                <w:sz w:val="20"/>
              </w:rPr>
              <w:t>Developer</w:t>
            </w:r>
          </w:p>
        </w:tc>
        <w:tc>
          <w:tcPr>
            <w:tcW w:type="dxa" w:w="4535"/>
          </w:tcPr>
          <w:p>
            <w:r>
              <w:rPr>
                <w:sz w:val="20"/>
              </w:rPr>
              <w:t>Hỗ trợ phân tích defect, đề xuất fix (nếu có môi trường riêng)</w:t>
            </w:r>
          </w:p>
        </w:tc>
        <w:tc>
          <w:tcPr>
            <w:tcW w:type="dxa" w:w="1984"/>
          </w:tcPr>
          <w:p>
            <w:r>
              <w:rPr>
                <w:sz w:val="20"/>
              </w:rPr>
              <w:t>[Tên – cập nhật sau]</w:t>
            </w:r>
          </w:p>
        </w:tc>
      </w:tr>
      <w:tr>
        <w:tc>
          <w:tcPr>
            <w:tcW w:type="dxa" w:w="1984"/>
            <w:shd w:val="clear" w:color="auto" w:fill="EBF3FB"/>
          </w:tcPr>
          <w:p>
            <w:r>
              <w:rPr>
                <w:sz w:val="20"/>
              </w:rPr>
              <w:t>Test Report Specialist</w:t>
            </w:r>
          </w:p>
        </w:tc>
        <w:tc>
          <w:tcPr>
            <w:tcW w:type="dxa" w:w="4535"/>
            <w:shd w:val="clear" w:color="auto" w:fill="EBF3FB"/>
          </w:tcPr>
          <w:p>
            <w:r>
              <w:rPr>
                <w:sz w:val="20"/>
              </w:rPr>
              <w:t>Tổng hợp số liệu, lập Test Report, kiểm tra nhất quán tài liệu</w:t>
            </w:r>
          </w:p>
        </w:tc>
        <w:tc>
          <w:tcPr>
            <w:tcW w:type="dxa" w:w="1984"/>
            <w:shd w:val="clear" w:color="auto" w:fill="EBF3FB"/>
          </w:tcPr>
          <w:p>
            <w:r>
              <w:rPr>
                <w:sz w:val="20"/>
              </w:rPr>
              <w:t>[Tên – cập nhật sau]</w:t>
            </w:r>
          </w:p>
        </w:tc>
      </w:tr>
    </w:tbl>
    <w:p>
      <w:pPr>
        <w:spacing w:before="40" w:after="40"/>
        <w:pBdr>
          <w:bottom w:val="single" w:sz="6" w:space="1" w:color="C69A39"/>
        </w:pBdr>
      </w:pPr>
    </w:p>
    <w:p>
      <w:pPr>
        <w:pStyle w:val="Heading1"/>
      </w:pPr>
      <w:r>
        <w:t>11. Quản lý rủi ro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680"/>
            <w:shd w:val="clear" w:color="auto" w:fill="1F3864"/>
          </w:tcPr>
          <w:p>
            <w:pPr>
              <w:jc w:val="center"/>
            </w:pPr>
            <w:r>
              <w:rPr>
                <w:b/>
                <w:color w:val="FFFFFF"/>
                <w:sz w:val="20"/>
              </w:rPr>
              <w:t>ID</w:t>
            </w:r>
          </w:p>
        </w:tc>
        <w:tc>
          <w:tcPr>
            <w:tcW w:type="dxa" w:w="1984"/>
            <w:shd w:val="clear" w:color="auto" w:fill="1F3864"/>
          </w:tcPr>
          <w:p>
            <w:pPr>
              <w:jc w:val="center"/>
            </w:pPr>
            <w:r>
              <w:rPr>
                <w:b/>
                <w:color w:val="FFFFFF"/>
                <w:sz w:val="20"/>
              </w:rPr>
              <w:t>Rủi ro</w:t>
            </w:r>
          </w:p>
        </w:tc>
        <w:tc>
          <w:tcPr>
            <w:tcW w:type="dxa" w:w="1020"/>
            <w:shd w:val="clear" w:color="auto" w:fill="1F3864"/>
          </w:tcPr>
          <w:p>
            <w:pPr>
              <w:jc w:val="center"/>
            </w:pPr>
            <w:r>
              <w:rPr>
                <w:b/>
                <w:color w:val="FFFFFF"/>
                <w:sz w:val="20"/>
              </w:rPr>
              <w:t>Khả năng</w:t>
            </w:r>
          </w:p>
        </w:tc>
        <w:tc>
          <w:tcPr>
            <w:tcW w:type="dxa" w:w="1020"/>
            <w:shd w:val="clear" w:color="auto" w:fill="1F3864"/>
          </w:tcPr>
          <w:p>
            <w:pPr>
              <w:jc w:val="center"/>
            </w:pPr>
            <w:r>
              <w:rPr>
                <w:b/>
                <w:color w:val="FFFFFF"/>
                <w:sz w:val="20"/>
              </w:rPr>
              <w:t>Tác động</w:t>
            </w:r>
          </w:p>
        </w:tc>
        <w:tc>
          <w:tcPr>
            <w:tcW w:type="dxa" w:w="850"/>
            <w:shd w:val="clear" w:color="auto" w:fill="1F3864"/>
          </w:tcPr>
          <w:p>
            <w:pPr>
              <w:jc w:val="center"/>
            </w:pPr>
            <w:r>
              <w:rPr>
                <w:b/>
                <w:color w:val="FFFFFF"/>
                <w:sz w:val="20"/>
              </w:rPr>
              <w:t>Mức</w:t>
            </w:r>
          </w:p>
        </w:tc>
        <w:tc>
          <w:tcPr>
            <w:tcW w:type="dxa" w:w="2948"/>
            <w:shd w:val="clear" w:color="auto" w:fill="1F3864"/>
          </w:tcPr>
          <w:p>
            <w:pPr>
              <w:jc w:val="center"/>
            </w:pPr>
            <w:r>
              <w:rPr>
                <w:b/>
                <w:color w:val="FFFFFF"/>
                <w:sz w:val="20"/>
              </w:rPr>
              <w:t>Giảm thiểu</w:t>
            </w:r>
          </w:p>
        </w:tc>
      </w:tr>
      <w:tr>
        <w:tc>
          <w:tcPr>
            <w:tcW w:type="dxa" w:w="680"/>
          </w:tcPr>
          <w:p>
            <w:r>
              <w:rPr>
                <w:sz w:val="20"/>
              </w:rPr>
              <w:t>RT-01</w:t>
            </w:r>
          </w:p>
        </w:tc>
        <w:tc>
          <w:tcPr>
            <w:tcW w:type="dxa" w:w="1984"/>
          </w:tcPr>
          <w:p>
            <w:r>
              <w:rPr>
                <w:sz w:val="20"/>
              </w:rPr>
              <w:t>Website thay đổi UI/DOM</w:t>
            </w:r>
          </w:p>
        </w:tc>
        <w:tc>
          <w:tcPr>
            <w:tcW w:type="dxa" w:w="1020"/>
          </w:tcPr>
          <w:p>
            <w:r>
              <w:rPr>
                <w:sz w:val="20"/>
              </w:rPr>
              <w:t>Cao</w:t>
            </w:r>
          </w:p>
        </w:tc>
        <w:tc>
          <w:tcPr>
            <w:tcW w:type="dxa" w:w="1020"/>
          </w:tcPr>
          <w:p>
            <w:r>
              <w:rPr>
                <w:sz w:val="20"/>
              </w:rPr>
              <w:t>Cao</w:t>
            </w:r>
          </w:p>
        </w:tc>
        <w:tc>
          <w:tcPr>
            <w:tcW w:type="dxa" w:w="850"/>
          </w:tcPr>
          <w:p>
            <w:r>
              <w:rPr>
                <w:sz w:val="20"/>
              </w:rPr>
              <w:t>HIGH</w:t>
            </w:r>
          </w:p>
        </w:tc>
        <w:tc>
          <w:tcPr>
            <w:tcW w:type="dxa" w:w="2948"/>
          </w:tcPr>
          <w:p>
            <w:r>
              <w:rPr>
                <w:sz w:val="20"/>
              </w:rPr>
              <w:t>Phân tích DOM trước mỗi test run; dùng selector ổn định (id, name)</w:t>
            </w:r>
          </w:p>
        </w:tc>
      </w:tr>
      <w:tr>
        <w:tc>
          <w:tcPr>
            <w:tcW w:type="dxa" w:w="680"/>
            <w:shd w:val="clear" w:color="auto" w:fill="EBF3FB"/>
          </w:tcPr>
          <w:p>
            <w:r>
              <w:rPr>
                <w:sz w:val="20"/>
              </w:rPr>
              <w:t>RT-02</w:t>
            </w:r>
          </w:p>
        </w:tc>
        <w:tc>
          <w:tcPr>
            <w:tcW w:type="dxa" w:w="1984"/>
            <w:shd w:val="clear" w:color="auto" w:fill="EBF3FB"/>
          </w:tcPr>
          <w:p>
            <w:r>
              <w:rPr>
                <w:sz w:val="20"/>
              </w:rPr>
              <w:t>CAPTCHA chặn automation</w:t>
            </w:r>
          </w:p>
        </w:tc>
        <w:tc>
          <w:tcPr>
            <w:tcW w:type="dxa" w:w="1020"/>
            <w:shd w:val="clear" w:color="auto" w:fill="EBF3FB"/>
          </w:tcPr>
          <w:p>
            <w:r>
              <w:rPr>
                <w:sz w:val="20"/>
              </w:rPr>
              <w:t>Trung bình</w:t>
            </w:r>
          </w:p>
        </w:tc>
        <w:tc>
          <w:tcPr>
            <w:tcW w:type="dxa" w:w="1020"/>
            <w:shd w:val="clear" w:color="auto" w:fill="EBF3FB"/>
          </w:tcPr>
          <w:p>
            <w:r>
              <w:rPr>
                <w:sz w:val="20"/>
              </w:rPr>
              <w:t>Cao</w:t>
            </w:r>
          </w:p>
        </w:tc>
        <w:tc>
          <w:tcPr>
            <w:tcW w:type="dxa" w:w="850"/>
            <w:shd w:val="clear" w:color="auto" w:fill="EBF3FB"/>
          </w:tcPr>
          <w:p>
            <w:r>
              <w:rPr>
                <w:sz w:val="20"/>
              </w:rPr>
              <w:t>MEDIUM</w:t>
            </w:r>
          </w:p>
        </w:tc>
        <w:tc>
          <w:tcPr>
            <w:tcW w:type="dxa" w:w="2948"/>
            <w:shd w:val="clear" w:color="auto" w:fill="EBF3FB"/>
          </w:tcPr>
          <w:p>
            <w:r>
              <w:rPr>
                <w:sz w:val="20"/>
              </w:rPr>
              <w:t>Ghi BLOCKED với lý do cụ thể; không bypass CAPTCHA</w:t>
            </w:r>
          </w:p>
        </w:tc>
      </w:tr>
      <w:tr>
        <w:tc>
          <w:tcPr>
            <w:tcW w:type="dxa" w:w="680"/>
          </w:tcPr>
          <w:p>
            <w:r>
              <w:rPr>
                <w:sz w:val="20"/>
              </w:rPr>
              <w:t>RT-03</w:t>
            </w:r>
          </w:p>
        </w:tc>
        <w:tc>
          <w:tcPr>
            <w:tcW w:type="dxa" w:w="1984"/>
          </w:tcPr>
          <w:p>
            <w:r>
              <w:rPr>
                <w:sz w:val="20"/>
              </w:rPr>
              <w:t>Dynamic element chưa load</w:t>
            </w:r>
          </w:p>
        </w:tc>
        <w:tc>
          <w:tcPr>
            <w:tcW w:type="dxa" w:w="1020"/>
          </w:tcPr>
          <w:p>
            <w:r>
              <w:rPr>
                <w:sz w:val="20"/>
              </w:rPr>
              <w:t>Cao</w:t>
            </w:r>
          </w:p>
        </w:tc>
        <w:tc>
          <w:tcPr>
            <w:tcW w:type="dxa" w:w="1020"/>
          </w:tcPr>
          <w:p>
            <w:r>
              <w:rPr>
                <w:sz w:val="20"/>
              </w:rPr>
              <w:t>Trung bình</w:t>
            </w:r>
          </w:p>
        </w:tc>
        <w:tc>
          <w:tcPr>
            <w:tcW w:type="dxa" w:w="850"/>
          </w:tcPr>
          <w:p>
            <w:r>
              <w:rPr>
                <w:sz w:val="20"/>
              </w:rPr>
              <w:t>HIGH</w:t>
            </w:r>
          </w:p>
        </w:tc>
        <w:tc>
          <w:tcPr>
            <w:tcW w:type="dxa" w:w="2948"/>
          </w:tcPr>
          <w:p>
            <w:r>
              <w:rPr>
                <w:sz w:val="20"/>
              </w:rPr>
              <w:t>Sử dụng WebDriverWait, không dùng Thread.sleep</w:t>
            </w:r>
          </w:p>
        </w:tc>
      </w:tr>
      <w:tr>
        <w:tc>
          <w:tcPr>
            <w:tcW w:type="dxa" w:w="680"/>
            <w:shd w:val="clear" w:color="auto" w:fill="EBF3FB"/>
          </w:tcPr>
          <w:p>
            <w:r>
              <w:rPr>
                <w:sz w:val="20"/>
              </w:rPr>
              <w:t>RT-04</w:t>
            </w:r>
          </w:p>
        </w:tc>
        <w:tc>
          <w:tcPr>
            <w:tcW w:type="dxa" w:w="1984"/>
            <w:shd w:val="clear" w:color="auto" w:fill="EBF3FB"/>
          </w:tcPr>
          <w:p>
            <w:r>
              <w:rPr>
                <w:sz w:val="20"/>
              </w:rPr>
              <w:t>Không có tài khoản test</w:t>
            </w:r>
          </w:p>
        </w:tc>
        <w:tc>
          <w:tcPr>
            <w:tcW w:type="dxa" w:w="1020"/>
            <w:shd w:val="clear" w:color="auto" w:fill="EBF3FB"/>
          </w:tcPr>
          <w:p>
            <w:r>
              <w:rPr>
                <w:sz w:val="20"/>
              </w:rPr>
              <w:t>Cao</w:t>
            </w:r>
          </w:p>
        </w:tc>
        <w:tc>
          <w:tcPr>
            <w:tcW w:type="dxa" w:w="1020"/>
            <w:shd w:val="clear" w:color="auto" w:fill="EBF3FB"/>
          </w:tcPr>
          <w:p>
            <w:r>
              <w:rPr>
                <w:sz w:val="20"/>
              </w:rPr>
              <w:t>Cao</w:t>
            </w:r>
          </w:p>
        </w:tc>
        <w:tc>
          <w:tcPr>
            <w:tcW w:type="dxa" w:w="850"/>
            <w:shd w:val="clear" w:color="auto" w:fill="EBF3FB"/>
          </w:tcPr>
          <w:p>
            <w:r>
              <w:rPr>
                <w:sz w:val="20"/>
              </w:rPr>
              <w:t>HIGH</w:t>
            </w:r>
          </w:p>
        </w:tc>
        <w:tc>
          <w:tcPr>
            <w:tcW w:type="dxa" w:w="2948"/>
            <w:shd w:val="clear" w:color="auto" w:fill="EBF3FB"/>
          </w:tcPr>
          <w:p>
            <w:r>
              <w:rPr>
                <w:sz w:val="20"/>
              </w:rPr>
              <w:t>Tạo tài khoản test trước Phase 4</w:t>
            </w:r>
          </w:p>
        </w:tc>
      </w:tr>
      <w:tr>
        <w:tc>
          <w:tcPr>
            <w:tcW w:type="dxa" w:w="680"/>
          </w:tcPr>
          <w:p>
            <w:r>
              <w:rPr>
                <w:sz w:val="20"/>
              </w:rPr>
              <w:t>RT-05</w:t>
            </w:r>
          </w:p>
        </w:tc>
        <w:tc>
          <w:tcPr>
            <w:tcW w:type="dxa" w:w="1984"/>
          </w:tcPr>
          <w:p>
            <w:r>
              <w:rPr>
                <w:sz w:val="20"/>
              </w:rPr>
              <w:t>Không thể Fix Defect</w:t>
            </w:r>
          </w:p>
        </w:tc>
        <w:tc>
          <w:tcPr>
            <w:tcW w:type="dxa" w:w="1020"/>
          </w:tcPr>
          <w:p>
            <w:r>
              <w:rPr>
                <w:sz w:val="20"/>
              </w:rPr>
              <w:t>Cao</w:t>
            </w:r>
          </w:p>
        </w:tc>
        <w:tc>
          <w:tcPr>
            <w:tcW w:type="dxa" w:w="1020"/>
          </w:tcPr>
          <w:p>
            <w:r>
              <w:rPr>
                <w:sz w:val="20"/>
              </w:rPr>
              <w:t>Trung bình</w:t>
            </w:r>
          </w:p>
        </w:tc>
        <w:tc>
          <w:tcPr>
            <w:tcW w:type="dxa" w:w="850"/>
          </w:tcPr>
          <w:p>
            <w:r>
              <w:rPr>
                <w:sz w:val="20"/>
              </w:rPr>
              <w:t>MEDIUM</w:t>
            </w:r>
          </w:p>
        </w:tc>
        <w:tc>
          <w:tcPr>
            <w:tcW w:type="dxa" w:w="2948"/>
          </w:tcPr>
          <w:p>
            <w:r>
              <w:rPr>
                <w:sz w:val="20"/>
              </w:rPr>
              <w:t>Ghi limitation trong TestReport; Phương án B</w:t>
            </w:r>
          </w:p>
        </w:tc>
      </w:tr>
      <w:tr>
        <w:tc>
          <w:tcPr>
            <w:tcW w:type="dxa" w:w="680"/>
            <w:shd w:val="clear" w:color="auto" w:fill="EBF3FB"/>
          </w:tcPr>
          <w:p>
            <w:r>
              <w:rPr>
                <w:sz w:val="20"/>
              </w:rPr>
              <w:t>RT-06</w:t>
            </w:r>
          </w:p>
        </w:tc>
        <w:tc>
          <w:tcPr>
            <w:tcW w:type="dxa" w:w="1984"/>
            <w:shd w:val="clear" w:color="auto" w:fill="EBF3FB"/>
          </w:tcPr>
          <w:p>
            <w:r>
              <w:rPr>
                <w:sz w:val="20"/>
              </w:rPr>
              <w:t>ChromeDriver không tương thích</w:t>
            </w:r>
          </w:p>
        </w:tc>
        <w:tc>
          <w:tcPr>
            <w:tcW w:type="dxa" w:w="1020"/>
            <w:shd w:val="clear" w:color="auto" w:fill="EBF3FB"/>
          </w:tcPr>
          <w:p>
            <w:r>
              <w:rPr>
                <w:sz w:val="20"/>
              </w:rPr>
              <w:t>Thấp</w:t>
            </w:r>
          </w:p>
        </w:tc>
        <w:tc>
          <w:tcPr>
            <w:tcW w:type="dxa" w:w="1020"/>
            <w:shd w:val="clear" w:color="auto" w:fill="EBF3FB"/>
          </w:tcPr>
          <w:p>
            <w:r>
              <w:rPr>
                <w:sz w:val="20"/>
              </w:rPr>
              <w:t>Cao</w:t>
            </w:r>
          </w:p>
        </w:tc>
        <w:tc>
          <w:tcPr>
            <w:tcW w:type="dxa" w:w="850"/>
            <w:shd w:val="clear" w:color="auto" w:fill="EBF3FB"/>
          </w:tcPr>
          <w:p>
            <w:r>
              <w:rPr>
                <w:sz w:val="20"/>
              </w:rPr>
              <w:t>MEDIUM</w:t>
            </w:r>
          </w:p>
        </w:tc>
        <w:tc>
          <w:tcPr>
            <w:tcW w:type="dxa" w:w="2948"/>
            <w:shd w:val="clear" w:color="auto" w:fill="EBF3FB"/>
          </w:tcPr>
          <w:p>
            <w:r>
              <w:rPr>
                <w:sz w:val="20"/>
              </w:rPr>
              <w:t>Dùng Selenium Manager (tự động quản lý)</w:t>
            </w:r>
          </w:p>
        </w:tc>
      </w:tr>
      <w:tr>
        <w:tc>
          <w:tcPr>
            <w:tcW w:type="dxa" w:w="680"/>
          </w:tcPr>
          <w:p>
            <w:r>
              <w:rPr>
                <w:sz w:val="20"/>
              </w:rPr>
              <w:t>RE-01</w:t>
            </w:r>
          </w:p>
        </w:tc>
        <w:tc>
          <w:tcPr>
            <w:tcW w:type="dxa" w:w="1984"/>
          </w:tcPr>
          <w:p>
            <w:r>
              <w:rPr>
                <w:sz w:val="20"/>
              </w:rPr>
              <w:t>Spam request ảnh hưởng server</w:t>
            </w:r>
          </w:p>
        </w:tc>
        <w:tc>
          <w:tcPr>
            <w:tcW w:type="dxa" w:w="1020"/>
          </w:tcPr>
          <w:p>
            <w:r>
              <w:rPr>
                <w:sz w:val="20"/>
              </w:rPr>
              <w:t>Thấp</w:t>
            </w:r>
          </w:p>
        </w:tc>
        <w:tc>
          <w:tcPr>
            <w:tcW w:type="dxa" w:w="1020"/>
          </w:tcPr>
          <w:p>
            <w:r>
              <w:rPr>
                <w:sz w:val="20"/>
              </w:rPr>
              <w:t>Cao</w:t>
            </w:r>
          </w:p>
        </w:tc>
        <w:tc>
          <w:tcPr>
            <w:tcW w:type="dxa" w:w="850"/>
          </w:tcPr>
          <w:p>
            <w:r>
              <w:rPr>
                <w:sz w:val="20"/>
              </w:rPr>
              <w:t>HIGH</w:t>
            </w:r>
          </w:p>
        </w:tc>
        <w:tc>
          <w:tcPr>
            <w:tcW w:type="dxa" w:w="2948"/>
          </w:tcPr>
          <w:p>
            <w:r>
              <w:rPr>
                <w:sz w:val="20"/>
              </w:rPr>
              <w:t>Chỉ chạy test cần thiết; không stress test</w:t>
            </w:r>
          </w:p>
        </w:tc>
      </w:tr>
    </w:tbl>
    <w:p>
      <w:pPr>
        <w:spacing w:before="40" w:after="40"/>
        <w:pBdr>
          <w:bottom w:val="single" w:sz="6" w:space="1" w:color="C69A39"/>
        </w:pBdr>
      </w:pPr>
    </w:p>
    <w:p>
      <w:pPr>
        <w:pStyle w:val="Heading1"/>
      </w:pPr>
      <w:r>
        <w:t>12. Quản lý Defect</w:t>
      </w:r>
    </w:p>
    <w:p>
      <w:pPr>
        <w:pStyle w:val="Heading2"/>
      </w:pPr>
      <w:r>
        <w:t>12.1. Phân loại Severity</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1F3864"/>
          </w:tcPr>
          <w:p>
            <w:pPr>
              <w:jc w:val="center"/>
            </w:pPr>
            <w:r>
              <w:rPr>
                <w:b/>
                <w:color w:val="FFFFFF"/>
                <w:sz w:val="20"/>
              </w:rPr>
              <w:t>Severity</w:t>
            </w:r>
          </w:p>
        </w:tc>
        <w:tc>
          <w:tcPr>
            <w:tcW w:type="dxa" w:w="3402"/>
            <w:shd w:val="clear" w:color="auto" w:fill="1F3864"/>
          </w:tcPr>
          <w:p>
            <w:pPr>
              <w:jc w:val="center"/>
            </w:pPr>
            <w:r>
              <w:rPr>
                <w:b/>
                <w:color w:val="FFFFFF"/>
                <w:sz w:val="20"/>
              </w:rPr>
              <w:t>Mô tả</w:t>
            </w:r>
          </w:p>
        </w:tc>
        <w:tc>
          <w:tcPr>
            <w:tcW w:type="dxa" w:w="3685"/>
            <w:shd w:val="clear" w:color="auto" w:fill="1F3864"/>
          </w:tcPr>
          <w:p>
            <w:pPr>
              <w:jc w:val="center"/>
            </w:pPr>
            <w:r>
              <w:rPr>
                <w:b/>
                <w:color w:val="FFFFFF"/>
                <w:sz w:val="20"/>
              </w:rPr>
              <w:t>Ví dụ</w:t>
            </w:r>
          </w:p>
        </w:tc>
      </w:tr>
      <w:tr>
        <w:tc>
          <w:tcPr>
            <w:tcW w:type="dxa" w:w="1417"/>
          </w:tcPr>
          <w:p>
            <w:r>
              <w:rPr>
                <w:sz w:val="20"/>
              </w:rPr>
              <w:t>Critical</w:t>
            </w:r>
          </w:p>
        </w:tc>
        <w:tc>
          <w:tcPr>
            <w:tcW w:type="dxa" w:w="3402"/>
          </w:tcPr>
          <w:p>
            <w:r>
              <w:rPr>
                <w:sz w:val="20"/>
              </w:rPr>
              <w:t>Chức năng hoàn toàn không hoạt động, không có workaround</w:t>
            </w:r>
          </w:p>
        </w:tc>
        <w:tc>
          <w:tcPr>
            <w:tcW w:type="dxa" w:w="3685"/>
          </w:tcPr>
          <w:p>
            <w:r>
              <w:rPr>
                <w:sz w:val="20"/>
              </w:rPr>
              <w:t>Trang không load, login crash</w:t>
            </w:r>
          </w:p>
        </w:tc>
      </w:tr>
      <w:tr>
        <w:tc>
          <w:tcPr>
            <w:tcW w:type="dxa" w:w="1417"/>
            <w:shd w:val="clear" w:color="auto" w:fill="EBF3FB"/>
          </w:tcPr>
          <w:p>
            <w:r>
              <w:rPr>
                <w:sz w:val="20"/>
              </w:rPr>
              <w:t>High</w:t>
            </w:r>
          </w:p>
        </w:tc>
        <w:tc>
          <w:tcPr>
            <w:tcW w:type="dxa" w:w="3402"/>
            <w:shd w:val="clear" w:color="auto" w:fill="EBF3FB"/>
          </w:tcPr>
          <w:p>
            <w:r>
              <w:rPr>
                <w:sz w:val="20"/>
              </w:rPr>
              <w:t>Chức năng quan trọng bị lỗi, ảnh hưởng nhiều người dùng</w:t>
            </w:r>
          </w:p>
        </w:tc>
        <w:tc>
          <w:tcPr>
            <w:tcW w:type="dxa" w:w="3685"/>
            <w:shd w:val="clear" w:color="auto" w:fill="EBF3FB"/>
          </w:tcPr>
          <w:p>
            <w:r>
              <w:rPr>
                <w:sz w:val="20"/>
              </w:rPr>
              <w:t>Search không trả về kết quả, form không submit</w:t>
            </w:r>
          </w:p>
        </w:tc>
      </w:tr>
      <w:tr>
        <w:tc>
          <w:tcPr>
            <w:tcW w:type="dxa" w:w="1417"/>
          </w:tcPr>
          <w:p>
            <w:r>
              <w:rPr>
                <w:sz w:val="20"/>
              </w:rPr>
              <w:t>Medium</w:t>
            </w:r>
          </w:p>
        </w:tc>
        <w:tc>
          <w:tcPr>
            <w:tcW w:type="dxa" w:w="3402"/>
          </w:tcPr>
          <w:p>
            <w:r>
              <w:rPr>
                <w:sz w:val="20"/>
              </w:rPr>
              <w:t>Chức năng bị lỗi một phần, có workaround</w:t>
            </w:r>
          </w:p>
        </w:tc>
        <w:tc>
          <w:tcPr>
            <w:tcW w:type="dxa" w:w="3685"/>
          </w:tcPr>
          <w:p>
            <w:r>
              <w:rPr>
                <w:sz w:val="20"/>
              </w:rPr>
              <w:t>Filter sai kết quả, UI bị vỡ</w:t>
            </w:r>
          </w:p>
        </w:tc>
      </w:tr>
      <w:tr>
        <w:tc>
          <w:tcPr>
            <w:tcW w:type="dxa" w:w="1417"/>
            <w:shd w:val="clear" w:color="auto" w:fill="EBF3FB"/>
          </w:tcPr>
          <w:p>
            <w:r>
              <w:rPr>
                <w:sz w:val="20"/>
              </w:rPr>
              <w:t>Low</w:t>
            </w:r>
          </w:p>
        </w:tc>
        <w:tc>
          <w:tcPr>
            <w:tcW w:type="dxa" w:w="3402"/>
            <w:shd w:val="clear" w:color="auto" w:fill="EBF3FB"/>
          </w:tcPr>
          <w:p>
            <w:r>
              <w:rPr>
                <w:sz w:val="20"/>
              </w:rPr>
              <w:t>Lỗi nhỏ, ảnh hưởng tối thiểu đến trải nghiệm</w:t>
            </w:r>
          </w:p>
        </w:tc>
        <w:tc>
          <w:tcPr>
            <w:tcW w:type="dxa" w:w="3685"/>
            <w:shd w:val="clear" w:color="auto" w:fill="EBF3FB"/>
          </w:tcPr>
          <w:p>
            <w:r>
              <w:rPr>
                <w:sz w:val="20"/>
              </w:rPr>
              <w:t>Sai font, lỗi chính tả, UI không đẹp</w:t>
            </w:r>
          </w:p>
        </w:tc>
      </w:tr>
    </w:tbl>
    <w:p/>
    <w:p>
      <w:pPr>
        <w:pStyle w:val="Heading2"/>
      </w:pPr>
      <w:r>
        <w:t>12.2. Phân loại Priority</w:t>
      </w:r>
    </w:p>
    <w:tbl>
      <w:tblPr>
        <w:tblStyle w:val="TableGrid"/>
        <w:tblW w:type="auto" w:w="0"/>
        <w:tblLook w:firstColumn="1" w:firstRow="1" w:lastColumn="0" w:lastRow="0" w:noHBand="0" w:noVBand="1" w:val="04A0"/>
      </w:tblPr>
      <w:tblGrid>
        <w:gridCol w:w="4536"/>
        <w:gridCol w:w="4536"/>
      </w:tblGrid>
      <w:tr>
        <w:tc>
          <w:tcPr>
            <w:tcW w:type="dxa" w:w="2268"/>
            <w:shd w:val="clear" w:color="auto" w:fill="1F3864"/>
          </w:tcPr>
          <w:p>
            <w:pPr>
              <w:jc w:val="center"/>
            </w:pPr>
            <w:r>
              <w:rPr>
                <w:b/>
                <w:color w:val="FFFFFF"/>
                <w:sz w:val="20"/>
              </w:rPr>
              <w:t>Priority</w:t>
            </w:r>
          </w:p>
        </w:tc>
        <w:tc>
          <w:tcPr>
            <w:tcW w:type="dxa" w:w="6236"/>
            <w:shd w:val="clear" w:color="auto" w:fill="1F3864"/>
          </w:tcPr>
          <w:p>
            <w:pPr>
              <w:jc w:val="center"/>
            </w:pPr>
            <w:r>
              <w:rPr>
                <w:b/>
                <w:color w:val="FFFFFF"/>
                <w:sz w:val="20"/>
              </w:rPr>
              <w:t>Mô tả</w:t>
            </w:r>
          </w:p>
        </w:tc>
      </w:tr>
      <w:tr>
        <w:tc>
          <w:tcPr>
            <w:tcW w:type="dxa" w:w="2268"/>
          </w:tcPr>
          <w:p>
            <w:r>
              <w:rPr>
                <w:sz w:val="20"/>
              </w:rPr>
              <w:t>P1 – Critical</w:t>
            </w:r>
          </w:p>
        </w:tc>
        <w:tc>
          <w:tcPr>
            <w:tcW w:type="dxa" w:w="6236"/>
          </w:tcPr>
          <w:p>
            <w:r>
              <w:rPr>
                <w:sz w:val="20"/>
              </w:rPr>
              <w:t>Phải fix ngay lập tức trước khi release</w:t>
            </w:r>
          </w:p>
        </w:tc>
      </w:tr>
      <w:tr>
        <w:tc>
          <w:tcPr>
            <w:tcW w:type="dxa" w:w="2268"/>
            <w:shd w:val="clear" w:color="auto" w:fill="EBF3FB"/>
          </w:tcPr>
          <w:p>
            <w:r>
              <w:rPr>
                <w:sz w:val="20"/>
              </w:rPr>
              <w:t>P2 – High</w:t>
            </w:r>
          </w:p>
        </w:tc>
        <w:tc>
          <w:tcPr>
            <w:tcW w:type="dxa" w:w="6236"/>
            <w:shd w:val="clear" w:color="auto" w:fill="EBF3FB"/>
          </w:tcPr>
          <w:p>
            <w:r>
              <w:rPr>
                <w:sz w:val="20"/>
              </w:rPr>
              <w:t>Phải fix trong sprint/iteration hiện tại</w:t>
            </w:r>
          </w:p>
        </w:tc>
      </w:tr>
      <w:tr>
        <w:tc>
          <w:tcPr>
            <w:tcW w:type="dxa" w:w="2268"/>
          </w:tcPr>
          <w:p>
            <w:r>
              <w:rPr>
                <w:sz w:val="20"/>
              </w:rPr>
              <w:t>P3 – Medium</w:t>
            </w:r>
          </w:p>
        </w:tc>
        <w:tc>
          <w:tcPr>
            <w:tcW w:type="dxa" w:w="6236"/>
          </w:tcPr>
          <w:p>
            <w:r>
              <w:rPr>
                <w:sz w:val="20"/>
              </w:rPr>
              <w:t>Lên kế hoạch fix trong sprint tiếp theo</w:t>
            </w:r>
          </w:p>
        </w:tc>
      </w:tr>
      <w:tr>
        <w:tc>
          <w:tcPr>
            <w:tcW w:type="dxa" w:w="2268"/>
            <w:shd w:val="clear" w:color="auto" w:fill="EBF3FB"/>
          </w:tcPr>
          <w:p>
            <w:r>
              <w:rPr>
                <w:sz w:val="20"/>
              </w:rPr>
              <w:t>P4 – Low</w:t>
            </w:r>
          </w:p>
        </w:tc>
        <w:tc>
          <w:tcPr>
            <w:tcW w:type="dxa" w:w="6236"/>
            <w:shd w:val="clear" w:color="auto" w:fill="EBF3FB"/>
          </w:tcPr>
          <w:p>
            <w:r>
              <w:rPr>
                <w:sz w:val="20"/>
              </w:rPr>
              <w:t>Fix khi có thời gian, không ảnh hưởng release</w:t>
            </w:r>
          </w:p>
        </w:tc>
      </w:tr>
    </w:tbl>
    <w:p/>
    <w:p>
      <w:pPr>
        <w:pStyle w:val="Heading2"/>
      </w:pPr>
      <w:r>
        <w:t>12.3. Vòng đời Defect</w:t>
      </w:r>
    </w:p>
    <w:p>
      <w:pPr>
        <w:pStyle w:val="ListBullet"/>
      </w:pPr>
      <w:r>
        <w:rPr>
          <w:sz w:val="22"/>
        </w:rPr>
        <w:t>New → Assigned → In Progress → Fixed → Retest → Closed</w:t>
      </w:r>
    </w:p>
    <w:p>
      <w:pPr>
        <w:pStyle w:val="ListBullet"/>
      </w:pPr>
      <w:r>
        <w:rPr>
          <w:sz w:val="22"/>
        </w:rPr>
        <w:t>New → Rejected (không phải lỗi)</w:t>
      </w:r>
    </w:p>
    <w:p>
      <w:pPr>
        <w:pStyle w:val="ListBullet"/>
      </w:pPr>
      <w:r>
        <w:rPr>
          <w:sz w:val="22"/>
        </w:rPr>
        <w:t>New → Deferred (hoãn fix)</w:t>
      </w:r>
    </w:p>
    <w:p>
      <w:pPr>
        <w:pStyle w:val="ListBullet"/>
      </w:pPr>
      <w:r>
        <w:rPr>
          <w:sz w:val="22"/>
        </w:rPr>
        <w:t>Fixed → Retest FAIL → Reopen → In Progress</w:t>
      </w:r>
    </w:p>
    <w:p>
      <w:pPr>
        <w:spacing w:before="40" w:after="40"/>
        <w:pBdr>
          <w:bottom w:val="single" w:sz="6" w:space="1" w:color="C69A39"/>
        </w:pBdr>
      </w:pPr>
    </w:p>
    <w:p>
      <w:pPr>
        <w:pStyle w:val="Heading1"/>
      </w:pPr>
      <w:r>
        <w:t>13. Chiến lược Retest &amp; Regression</w:t>
      </w:r>
    </w:p>
    <w:p>
      <w:pPr>
        <w:pStyle w:val="Heading2"/>
      </w:pPr>
      <w:r>
        <w:t>13.1. Retest</w:t>
      </w:r>
    </w:p>
    <w:p>
      <w:r>
        <w:rPr>
          <w:b w:val="0"/>
          <w:i w:val="0"/>
          <w:sz w:val="22"/>
        </w:rPr>
        <w:t>Sau khi một defect được đánh dấu 'Fixed', tester phải thực hiện retest để xác nhận lỗi đã được khắc phục. Kết quả retest phải có bằng chứng cụ thể (screenshot/log).</w:t>
      </w:r>
    </w:p>
    <w:p>
      <w:r>
        <w:rPr>
          <w:b w:val="0"/>
          <w:i/>
          <w:color w:val="C69A39"/>
          <w:sz w:val="20"/>
        </w:rPr>
        <w:t>Lưu ý: Do không có source code MobileCity, 'Fixed' trong dự án này có thể có nghĩa là MobileCity đã tự cập nhật website, hoặc defect là do môi trường/dữ liệu tạm thời. Mọi retest đều phải có căn cứ rõ ràng.</w:t>
      </w:r>
    </w:p>
    <w:p>
      <w:pPr>
        <w:pStyle w:val="Heading2"/>
      </w:pPr>
      <w:r>
        <w:t>13.2. Regression Testing</w:t>
      </w:r>
    </w:p>
    <w:p>
      <w:r>
        <w:rPr>
          <w:b w:val="0"/>
          <w:i w:val="0"/>
          <w:sz w:val="22"/>
        </w:rPr>
        <w:t>Sau mỗi lần có thay đổi (từ phía MobileCity hoặc cập nhật test environment), chạy lại bộ test case thuộc các module có nguy cơ bị ảnh hưởng. Automation test case đóng vai trò chính trong regression testing.</w:t>
      </w:r>
    </w:p>
    <w:p>
      <w:pPr>
        <w:spacing w:before="40" w:after="40"/>
        <w:pBdr>
          <w:bottom w:val="single" w:sz="6" w:space="1" w:color="C69A39"/>
        </w:pBdr>
      </w:pPr>
    </w:p>
    <w:p>
      <w:pPr>
        <w:pStyle w:val="Heading1"/>
      </w:pPr>
      <w:r>
        <w:t>14. Lịch trình dự án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34"/>
            <w:shd w:val="clear" w:color="auto" w:fill="1F3864"/>
          </w:tcPr>
          <w:p>
            <w:pPr>
              <w:jc w:val="center"/>
            </w:pPr>
            <w:r>
              <w:rPr>
                <w:b/>
                <w:color w:val="FFFFFF"/>
                <w:sz w:val="20"/>
              </w:rPr>
              <w:t>Phase</w:t>
            </w:r>
          </w:p>
        </w:tc>
        <w:tc>
          <w:tcPr>
            <w:tcW w:type="dxa" w:w="3118"/>
            <w:shd w:val="clear" w:color="auto" w:fill="1F3864"/>
          </w:tcPr>
          <w:p>
            <w:pPr>
              <w:jc w:val="center"/>
            </w:pPr>
            <w:r>
              <w:rPr>
                <w:b/>
                <w:color w:val="FFFFFF"/>
                <w:sz w:val="20"/>
              </w:rPr>
              <w:t>Hoạt động</w:t>
            </w:r>
          </w:p>
        </w:tc>
        <w:tc>
          <w:tcPr>
            <w:tcW w:type="dxa" w:w="1417"/>
            <w:shd w:val="clear" w:color="auto" w:fill="1F3864"/>
          </w:tcPr>
          <w:p>
            <w:pPr>
              <w:jc w:val="center"/>
            </w:pPr>
            <w:r>
              <w:rPr>
                <w:b/>
                <w:color w:val="FFFFFF"/>
                <w:sz w:val="20"/>
              </w:rPr>
              <w:t>Bắt đầu</w:t>
            </w:r>
          </w:p>
        </w:tc>
        <w:tc>
          <w:tcPr>
            <w:tcW w:type="dxa" w:w="1417"/>
            <w:shd w:val="clear" w:color="auto" w:fill="1F3864"/>
          </w:tcPr>
          <w:p>
            <w:pPr>
              <w:jc w:val="center"/>
            </w:pPr>
            <w:r>
              <w:rPr>
                <w:b/>
                <w:color w:val="FFFFFF"/>
                <w:sz w:val="20"/>
              </w:rPr>
              <w:t>Kết thúc</w:t>
            </w:r>
          </w:p>
        </w:tc>
        <w:tc>
          <w:tcPr>
            <w:tcW w:type="dxa" w:w="1417"/>
            <w:shd w:val="clear" w:color="auto" w:fill="1F3864"/>
          </w:tcPr>
          <w:p>
            <w:pPr>
              <w:jc w:val="center"/>
            </w:pPr>
            <w:r>
              <w:rPr>
                <w:b/>
                <w:color w:val="FFFFFF"/>
                <w:sz w:val="20"/>
              </w:rPr>
              <w:t>Trạng thái</w:t>
            </w:r>
          </w:p>
        </w:tc>
      </w:tr>
      <w:tr>
        <w:tc>
          <w:tcPr>
            <w:tcW w:type="dxa" w:w="1134"/>
          </w:tcPr>
          <w:p>
            <w:r>
              <w:rPr>
                <w:sz w:val="20"/>
              </w:rPr>
              <w:t>Phase 0</w:t>
            </w:r>
          </w:p>
        </w:tc>
        <w:tc>
          <w:tcPr>
            <w:tcW w:type="dxa" w:w="3118"/>
          </w:tcPr>
          <w:p>
            <w:r>
              <w:rPr>
                <w:sz w:val="20"/>
              </w:rPr>
              <w:t>Tiếp nhận dự án, PROJECT_STATUS</w:t>
            </w:r>
          </w:p>
        </w:tc>
        <w:tc>
          <w:tcPr>
            <w:tcW w:type="dxa" w:w="1417"/>
          </w:tcPr>
          <w:p>
            <w:r>
              <w:rPr>
                <w:sz w:val="20"/>
              </w:rPr>
              <w:t>2026-09-23</w:t>
            </w:r>
          </w:p>
        </w:tc>
        <w:tc>
          <w:tcPr>
            <w:tcW w:type="dxa" w:w="1417"/>
          </w:tcPr>
          <w:p>
            <w:r>
              <w:rPr>
                <w:sz w:val="20"/>
              </w:rPr>
              <w:t>2026-09-23</w:t>
            </w:r>
          </w:p>
        </w:tc>
        <w:tc>
          <w:tcPr>
            <w:tcW w:type="dxa" w:w="1417"/>
          </w:tcPr>
          <w:p>
            <w:r>
              <w:rPr>
                <w:sz w:val="20"/>
              </w:rPr>
              <w:t>✅ Hoàn thành</w:t>
            </w:r>
          </w:p>
        </w:tc>
      </w:tr>
      <w:tr>
        <w:tc>
          <w:tcPr>
            <w:tcW w:type="dxa" w:w="1134"/>
            <w:shd w:val="clear" w:color="auto" w:fill="EBF3FB"/>
          </w:tcPr>
          <w:p>
            <w:r>
              <w:rPr>
                <w:sz w:val="20"/>
              </w:rPr>
              <w:t>Phase 1</w:t>
            </w:r>
          </w:p>
        </w:tc>
        <w:tc>
          <w:tcPr>
            <w:tcW w:type="dxa" w:w="3118"/>
            <w:shd w:val="clear" w:color="auto" w:fill="EBF3FB"/>
          </w:tcPr>
          <w:p>
            <w:r>
              <w:rPr>
                <w:sz w:val="20"/>
              </w:rPr>
              <w:t>Phân tích website MobileCity</w:t>
            </w:r>
          </w:p>
        </w:tc>
        <w:tc>
          <w:tcPr>
            <w:tcW w:type="dxa" w:w="1417"/>
            <w:shd w:val="clear" w:color="auto" w:fill="EBF3FB"/>
          </w:tcPr>
          <w:p>
            <w:r>
              <w:rPr>
                <w:sz w:val="20"/>
              </w:rPr>
              <w:t>2026-09-23</w:t>
            </w:r>
          </w:p>
        </w:tc>
        <w:tc>
          <w:tcPr>
            <w:tcW w:type="dxa" w:w="1417"/>
            <w:shd w:val="clear" w:color="auto" w:fill="EBF3FB"/>
          </w:tcPr>
          <w:p>
            <w:r>
              <w:rPr>
                <w:sz w:val="20"/>
              </w:rPr>
              <w:t>2026-09-23</w:t>
            </w:r>
          </w:p>
        </w:tc>
        <w:tc>
          <w:tcPr>
            <w:tcW w:type="dxa" w:w="1417"/>
            <w:shd w:val="clear" w:color="auto" w:fill="EBF3FB"/>
          </w:tcPr>
          <w:p>
            <w:r>
              <w:rPr>
                <w:sz w:val="20"/>
              </w:rPr>
              <w:t>✅ Hoàn thành</w:t>
            </w:r>
          </w:p>
        </w:tc>
      </w:tr>
      <w:tr>
        <w:tc>
          <w:tcPr>
            <w:tcW w:type="dxa" w:w="1134"/>
          </w:tcPr>
          <w:p>
            <w:r>
              <w:rPr>
                <w:sz w:val="20"/>
              </w:rPr>
              <w:t>Phase 2</w:t>
            </w:r>
          </w:p>
        </w:tc>
        <w:tc>
          <w:tcPr>
            <w:tcW w:type="dxa" w:w="3118"/>
          </w:tcPr>
          <w:p>
            <w:r>
              <w:rPr>
                <w:sz w:val="20"/>
              </w:rPr>
              <w:t>Tạo Test Plan (file này)</w:t>
            </w:r>
          </w:p>
        </w:tc>
        <w:tc>
          <w:tcPr>
            <w:tcW w:type="dxa" w:w="1417"/>
          </w:tcPr>
          <w:p>
            <w:r>
              <w:rPr>
                <w:sz w:val="20"/>
              </w:rPr>
              <w:t>2026-09-23</w:t>
            </w:r>
          </w:p>
        </w:tc>
        <w:tc>
          <w:tcPr>
            <w:tcW w:type="dxa" w:w="1417"/>
          </w:tcPr>
          <w:p>
            <w:r>
              <w:rPr>
                <w:sz w:val="20"/>
              </w:rPr>
              <w:t>[Ngày nộp]</w:t>
            </w:r>
          </w:p>
        </w:tc>
        <w:tc>
          <w:tcPr>
            <w:tcW w:type="dxa" w:w="1417"/>
          </w:tcPr>
          <w:p>
            <w:r>
              <w:rPr>
                <w:sz w:val="20"/>
              </w:rPr>
              <w:t>⏳ Đang thực hiện</w:t>
            </w:r>
          </w:p>
        </w:tc>
      </w:tr>
      <w:tr>
        <w:tc>
          <w:tcPr>
            <w:tcW w:type="dxa" w:w="1134"/>
            <w:shd w:val="clear" w:color="auto" w:fill="EBF3FB"/>
          </w:tcPr>
          <w:p>
            <w:r>
              <w:rPr>
                <w:sz w:val="20"/>
              </w:rPr>
              <w:t>Phase 3</w:t>
            </w:r>
          </w:p>
        </w:tc>
        <w:tc>
          <w:tcPr>
            <w:tcW w:type="dxa" w:w="3118"/>
            <w:shd w:val="clear" w:color="auto" w:fill="EBF3FB"/>
          </w:tcPr>
          <w:p>
            <w:r>
              <w:rPr>
                <w:sz w:val="20"/>
              </w:rPr>
              <w:t>Thiết kế Test Case</w:t>
            </w:r>
          </w:p>
        </w:tc>
        <w:tc>
          <w:tcPr>
            <w:tcW w:type="dxa" w:w="1417"/>
            <w:shd w:val="clear" w:color="auto" w:fill="EBF3FB"/>
          </w:tcPr>
          <w:p>
            <w:r>
              <w:rPr>
                <w:sz w:val="20"/>
              </w:rPr>
              <w:t>[Ngày]</w:t>
            </w:r>
          </w:p>
        </w:tc>
        <w:tc>
          <w:tcPr>
            <w:tcW w:type="dxa" w:w="1417"/>
            <w:shd w:val="clear" w:color="auto" w:fill="EBF3FB"/>
          </w:tcPr>
          <w:p>
            <w:r>
              <w:rPr>
                <w:sz w:val="20"/>
              </w:rPr>
              <w:t>[Ngày]</w:t>
            </w:r>
          </w:p>
        </w:tc>
        <w:tc>
          <w:tcPr>
            <w:tcW w:type="dxa" w:w="1417"/>
            <w:shd w:val="clear" w:color="auto" w:fill="EBF3FB"/>
          </w:tcPr>
          <w:p>
            <w:r>
              <w:rPr>
                <w:sz w:val="20"/>
              </w:rPr>
              <w:t>⬜ Chưa bắt đầu</w:t>
            </w:r>
          </w:p>
        </w:tc>
      </w:tr>
      <w:tr>
        <w:tc>
          <w:tcPr>
            <w:tcW w:type="dxa" w:w="1134"/>
          </w:tcPr>
          <w:p>
            <w:r>
              <w:rPr>
                <w:sz w:val="20"/>
              </w:rPr>
              <w:t>Phase 4</w:t>
            </w:r>
          </w:p>
        </w:tc>
        <w:tc>
          <w:tcPr>
            <w:tcW w:type="dxa" w:w="3118"/>
          </w:tcPr>
          <w:p>
            <w:r>
              <w:rPr>
                <w:sz w:val="20"/>
              </w:rPr>
              <w:t>Xây dựng Selenium Automation</w:t>
            </w:r>
          </w:p>
        </w:tc>
        <w:tc>
          <w:tcPr>
            <w:tcW w:type="dxa" w:w="1417"/>
          </w:tcPr>
          <w:p>
            <w:r>
              <w:rPr>
                <w:sz w:val="20"/>
              </w:rPr>
              <w:t>[Ngày]</w:t>
            </w:r>
          </w:p>
        </w:tc>
        <w:tc>
          <w:tcPr>
            <w:tcW w:type="dxa" w:w="1417"/>
          </w:tcPr>
          <w:p>
            <w:r>
              <w:rPr>
                <w:sz w:val="20"/>
              </w:rPr>
              <w:t>[Ngày]</w:t>
            </w:r>
          </w:p>
        </w:tc>
        <w:tc>
          <w:tcPr>
            <w:tcW w:type="dxa" w:w="1417"/>
          </w:tcPr>
          <w:p>
            <w:r>
              <w:rPr>
                <w:sz w:val="20"/>
              </w:rPr>
              <w:t>⬜ Chưa bắt đầu</w:t>
            </w:r>
          </w:p>
        </w:tc>
      </w:tr>
      <w:tr>
        <w:tc>
          <w:tcPr>
            <w:tcW w:type="dxa" w:w="1134"/>
            <w:shd w:val="clear" w:color="auto" w:fill="EBF3FB"/>
          </w:tcPr>
          <w:p>
            <w:r>
              <w:rPr>
                <w:sz w:val="20"/>
              </w:rPr>
              <w:t>Phase 5</w:t>
            </w:r>
          </w:p>
        </w:tc>
        <w:tc>
          <w:tcPr>
            <w:tcW w:type="dxa" w:w="3118"/>
            <w:shd w:val="clear" w:color="auto" w:fill="EBF3FB"/>
          </w:tcPr>
          <w:p>
            <w:r>
              <w:rPr>
                <w:sz w:val="20"/>
              </w:rPr>
              <w:t>Thực thi Automation Test</w:t>
            </w:r>
          </w:p>
        </w:tc>
        <w:tc>
          <w:tcPr>
            <w:tcW w:type="dxa" w:w="1417"/>
            <w:shd w:val="clear" w:color="auto" w:fill="EBF3FB"/>
          </w:tcPr>
          <w:p>
            <w:r>
              <w:rPr>
                <w:sz w:val="20"/>
              </w:rPr>
              <w:t>[Ngày]</w:t>
            </w:r>
          </w:p>
        </w:tc>
        <w:tc>
          <w:tcPr>
            <w:tcW w:type="dxa" w:w="1417"/>
            <w:shd w:val="clear" w:color="auto" w:fill="EBF3FB"/>
          </w:tcPr>
          <w:p>
            <w:r>
              <w:rPr>
                <w:sz w:val="20"/>
              </w:rPr>
              <w:t>[Ngày]</w:t>
            </w:r>
          </w:p>
        </w:tc>
        <w:tc>
          <w:tcPr>
            <w:tcW w:type="dxa" w:w="1417"/>
            <w:shd w:val="clear" w:color="auto" w:fill="EBF3FB"/>
          </w:tcPr>
          <w:p>
            <w:r>
              <w:rPr>
                <w:sz w:val="20"/>
              </w:rPr>
              <w:t>⬜ Chưa bắt đầu</w:t>
            </w:r>
          </w:p>
        </w:tc>
      </w:tr>
      <w:tr>
        <w:tc>
          <w:tcPr>
            <w:tcW w:type="dxa" w:w="1134"/>
          </w:tcPr>
          <w:p>
            <w:r>
              <w:rPr>
                <w:sz w:val="20"/>
              </w:rPr>
              <w:t>Phase 6</w:t>
            </w:r>
          </w:p>
        </w:tc>
        <w:tc>
          <w:tcPr>
            <w:tcW w:type="dxa" w:w="3118"/>
          </w:tcPr>
          <w:p>
            <w:r>
              <w:rPr>
                <w:sz w:val="20"/>
              </w:rPr>
              <w:t>Defect Report</w:t>
            </w:r>
          </w:p>
        </w:tc>
        <w:tc>
          <w:tcPr>
            <w:tcW w:type="dxa" w:w="1417"/>
          </w:tcPr>
          <w:p>
            <w:r>
              <w:rPr>
                <w:sz w:val="20"/>
              </w:rPr>
              <w:t>[Ngày]</w:t>
            </w:r>
          </w:p>
        </w:tc>
        <w:tc>
          <w:tcPr>
            <w:tcW w:type="dxa" w:w="1417"/>
          </w:tcPr>
          <w:p>
            <w:r>
              <w:rPr>
                <w:sz w:val="20"/>
              </w:rPr>
              <w:t>[Ngày]</w:t>
            </w:r>
          </w:p>
        </w:tc>
        <w:tc>
          <w:tcPr>
            <w:tcW w:type="dxa" w:w="1417"/>
          </w:tcPr>
          <w:p>
            <w:r>
              <w:rPr>
                <w:sz w:val="20"/>
              </w:rPr>
              <w:t>⬜ Chưa bắt đầu</w:t>
            </w:r>
          </w:p>
        </w:tc>
      </w:tr>
      <w:tr>
        <w:tc>
          <w:tcPr>
            <w:tcW w:type="dxa" w:w="1134"/>
            <w:shd w:val="clear" w:color="auto" w:fill="EBF3FB"/>
          </w:tcPr>
          <w:p>
            <w:r>
              <w:rPr>
                <w:sz w:val="20"/>
              </w:rPr>
              <w:t>Phase 7-9</w:t>
            </w:r>
          </w:p>
        </w:tc>
        <w:tc>
          <w:tcPr>
            <w:tcW w:type="dxa" w:w="3118"/>
            <w:shd w:val="clear" w:color="auto" w:fill="EBF3FB"/>
          </w:tcPr>
          <w:p>
            <w:r>
              <w:rPr>
                <w:sz w:val="20"/>
              </w:rPr>
              <w:t>Fix/Retest/Regression (nếu có)</w:t>
            </w:r>
          </w:p>
        </w:tc>
        <w:tc>
          <w:tcPr>
            <w:tcW w:type="dxa" w:w="1417"/>
            <w:shd w:val="clear" w:color="auto" w:fill="EBF3FB"/>
          </w:tcPr>
          <w:p>
            <w:r>
              <w:rPr>
                <w:sz w:val="20"/>
              </w:rPr>
              <w:t>[Ngày]</w:t>
            </w:r>
          </w:p>
        </w:tc>
        <w:tc>
          <w:tcPr>
            <w:tcW w:type="dxa" w:w="1417"/>
            <w:shd w:val="clear" w:color="auto" w:fill="EBF3FB"/>
          </w:tcPr>
          <w:p>
            <w:r>
              <w:rPr>
                <w:sz w:val="20"/>
              </w:rPr>
              <w:t>[Ngày]</w:t>
            </w:r>
          </w:p>
        </w:tc>
        <w:tc>
          <w:tcPr>
            <w:tcW w:type="dxa" w:w="1417"/>
            <w:shd w:val="clear" w:color="auto" w:fill="EBF3FB"/>
          </w:tcPr>
          <w:p>
            <w:r>
              <w:rPr>
                <w:sz w:val="20"/>
              </w:rPr>
              <w:t>⬜ Chưa bắt đầu</w:t>
            </w:r>
          </w:p>
        </w:tc>
      </w:tr>
      <w:tr>
        <w:tc>
          <w:tcPr>
            <w:tcW w:type="dxa" w:w="1134"/>
          </w:tcPr>
          <w:p>
            <w:r>
              <w:rPr>
                <w:sz w:val="20"/>
              </w:rPr>
              <w:t>Phase 10</w:t>
            </w:r>
          </w:p>
        </w:tc>
        <w:tc>
          <w:tcPr>
            <w:tcW w:type="dxa" w:w="3118"/>
          </w:tcPr>
          <w:p>
            <w:r>
              <w:rPr>
                <w:sz w:val="20"/>
              </w:rPr>
              <w:t>Test Report</w:t>
            </w:r>
          </w:p>
        </w:tc>
        <w:tc>
          <w:tcPr>
            <w:tcW w:type="dxa" w:w="1417"/>
          </w:tcPr>
          <w:p>
            <w:r>
              <w:rPr>
                <w:sz w:val="20"/>
              </w:rPr>
              <w:t>[Ngày]</w:t>
            </w:r>
          </w:p>
        </w:tc>
        <w:tc>
          <w:tcPr>
            <w:tcW w:type="dxa" w:w="1417"/>
          </w:tcPr>
          <w:p>
            <w:r>
              <w:rPr>
                <w:sz w:val="20"/>
              </w:rPr>
              <w:t>[Ngày]</w:t>
            </w:r>
          </w:p>
        </w:tc>
        <w:tc>
          <w:tcPr>
            <w:tcW w:type="dxa" w:w="1417"/>
          </w:tcPr>
          <w:p>
            <w:r>
              <w:rPr>
                <w:sz w:val="20"/>
              </w:rPr>
              <w:t>⬜ Chưa bắt đầu</w:t>
            </w:r>
          </w:p>
        </w:tc>
      </w:tr>
      <w:tr>
        <w:tc>
          <w:tcPr>
            <w:tcW w:type="dxa" w:w="1134"/>
            <w:shd w:val="clear" w:color="auto" w:fill="EBF3FB"/>
          </w:tcPr>
          <w:p>
            <w:r>
              <w:rPr>
                <w:sz w:val="20"/>
              </w:rPr>
              <w:t>Phase 15</w:t>
            </w:r>
          </w:p>
        </w:tc>
        <w:tc>
          <w:tcPr>
            <w:tcW w:type="dxa" w:w="3118"/>
            <w:shd w:val="clear" w:color="auto" w:fill="EBF3FB"/>
          </w:tcPr>
          <w:p>
            <w:r>
              <w:rPr>
                <w:sz w:val="20"/>
              </w:rPr>
              <w:t>Final Review</w:t>
            </w:r>
          </w:p>
        </w:tc>
        <w:tc>
          <w:tcPr>
            <w:tcW w:type="dxa" w:w="1417"/>
            <w:shd w:val="clear" w:color="auto" w:fill="EBF3FB"/>
          </w:tcPr>
          <w:p>
            <w:r>
              <w:rPr>
                <w:sz w:val="20"/>
              </w:rPr>
              <w:t>[Ngày]</w:t>
            </w:r>
          </w:p>
        </w:tc>
        <w:tc>
          <w:tcPr>
            <w:tcW w:type="dxa" w:w="1417"/>
            <w:shd w:val="clear" w:color="auto" w:fill="EBF3FB"/>
          </w:tcPr>
          <w:p>
            <w:r>
              <w:rPr>
                <w:sz w:val="20"/>
              </w:rPr>
              <w:t>[Deadline]</w:t>
            </w:r>
          </w:p>
        </w:tc>
        <w:tc>
          <w:tcPr>
            <w:tcW w:type="dxa" w:w="1417"/>
            <w:shd w:val="clear" w:color="auto" w:fill="EBF3FB"/>
          </w:tcPr>
          <w:p>
            <w:r>
              <w:rPr>
                <w:sz w:val="20"/>
              </w:rPr>
              <w:t>⬜ Chưa bắt đầu</w:t>
            </w:r>
          </w:p>
        </w:tc>
      </w:tr>
    </w:tbl>
    <w:p>
      <w:r>
        <w:rPr>
          <w:b w:val="0"/>
          <w:i/>
          <w:sz w:val="20"/>
        </w:rPr>
        <w:t>[Ngày] – cập nhật theo deadline thực tế của nhóm</w:t>
      </w:r>
    </w:p>
    <w:p>
      <w:pPr>
        <w:spacing w:before="40" w:after="40"/>
        <w:pBdr>
          <w:bottom w:val="single" w:sz="6" w:space="1" w:color="C69A39"/>
        </w:pBdr>
      </w:pPr>
    </w:p>
    <w:p>
      <w:pPr>
        <w:pStyle w:val="Heading1"/>
      </w:pPr>
      <w:r>
        <w:t>15. Deliverables</w:t>
      </w:r>
    </w:p>
    <w:tbl>
      <w:tblPr>
        <w:tblStyle w:val="TableGrid"/>
        <w:tblW w:type="auto" w:w="0"/>
        <w:tblLook w:firstColumn="1" w:firstRow="1" w:lastColumn="0" w:lastRow="0" w:noHBand="0" w:noVBand="1" w:val="04A0"/>
      </w:tblPr>
      <w:tblGrid>
        <w:gridCol w:w="2268"/>
        <w:gridCol w:w="2268"/>
        <w:gridCol w:w="2268"/>
        <w:gridCol w:w="2268"/>
      </w:tblGrid>
      <w:tr>
        <w:tc>
          <w:tcPr>
            <w:tcW w:type="dxa" w:w="454"/>
            <w:shd w:val="clear" w:color="auto" w:fill="1F3864"/>
          </w:tcPr>
          <w:p>
            <w:pPr>
              <w:jc w:val="center"/>
            </w:pPr>
            <w:r>
              <w:rPr>
                <w:b/>
                <w:color w:val="FFFFFF"/>
                <w:sz w:val="20"/>
              </w:rPr>
              <w:t>#</w:t>
            </w:r>
          </w:p>
        </w:tc>
        <w:tc>
          <w:tcPr>
            <w:tcW w:type="dxa" w:w="2551"/>
            <w:shd w:val="clear" w:color="auto" w:fill="1F3864"/>
          </w:tcPr>
          <w:p>
            <w:pPr>
              <w:jc w:val="center"/>
            </w:pPr>
            <w:r>
              <w:rPr>
                <w:b/>
                <w:color w:val="FFFFFF"/>
                <w:sz w:val="20"/>
              </w:rPr>
              <w:t>Sản phẩm</w:t>
            </w:r>
          </w:p>
        </w:tc>
        <w:tc>
          <w:tcPr>
            <w:tcW w:type="dxa" w:w="1417"/>
            <w:shd w:val="clear" w:color="auto" w:fill="1F3864"/>
          </w:tcPr>
          <w:p>
            <w:pPr>
              <w:jc w:val="center"/>
            </w:pPr>
            <w:r>
              <w:rPr>
                <w:b/>
                <w:color w:val="FFFFFF"/>
                <w:sz w:val="20"/>
              </w:rPr>
              <w:t>Định dạng</w:t>
            </w:r>
          </w:p>
        </w:tc>
        <w:tc>
          <w:tcPr>
            <w:tcW w:type="dxa" w:w="4082"/>
            <w:shd w:val="clear" w:color="auto" w:fill="1F3864"/>
          </w:tcPr>
          <w:p>
            <w:pPr>
              <w:jc w:val="center"/>
            </w:pPr>
            <w:r>
              <w:rPr>
                <w:b/>
                <w:color w:val="FFFFFF"/>
                <w:sz w:val="20"/>
              </w:rPr>
              <w:t>Trạng thái</w:t>
            </w:r>
          </w:p>
        </w:tc>
      </w:tr>
      <w:tr>
        <w:tc>
          <w:tcPr>
            <w:tcW w:type="dxa" w:w="454"/>
          </w:tcPr>
          <w:p>
            <w:r>
              <w:rPr>
                <w:sz w:val="20"/>
              </w:rPr>
              <w:t>1</w:t>
            </w:r>
          </w:p>
        </w:tc>
        <w:tc>
          <w:tcPr>
            <w:tcW w:type="dxa" w:w="2551"/>
          </w:tcPr>
          <w:p>
            <w:r>
              <w:rPr>
                <w:sz w:val="20"/>
              </w:rPr>
              <w:t>TestPlan.docx</w:t>
            </w:r>
          </w:p>
        </w:tc>
        <w:tc>
          <w:tcPr>
            <w:tcW w:type="dxa" w:w="1417"/>
          </w:tcPr>
          <w:p>
            <w:r>
              <w:rPr>
                <w:sz w:val="20"/>
              </w:rPr>
              <w:t>DOCX</w:t>
            </w:r>
          </w:p>
        </w:tc>
        <w:tc>
          <w:tcPr>
            <w:tcW w:type="dxa" w:w="4082"/>
          </w:tcPr>
          <w:p>
            <w:r>
              <w:rPr>
                <w:sz w:val="20"/>
              </w:rPr>
              <w:t>⏳ Đang tạo</w:t>
            </w:r>
          </w:p>
        </w:tc>
      </w:tr>
      <w:tr>
        <w:tc>
          <w:tcPr>
            <w:tcW w:type="dxa" w:w="454"/>
            <w:shd w:val="clear" w:color="auto" w:fill="EBF3FB"/>
          </w:tcPr>
          <w:p>
            <w:r>
              <w:rPr>
                <w:sz w:val="20"/>
              </w:rPr>
              <w:t>2</w:t>
            </w:r>
          </w:p>
        </w:tc>
        <w:tc>
          <w:tcPr>
            <w:tcW w:type="dxa" w:w="2551"/>
            <w:shd w:val="clear" w:color="auto" w:fill="EBF3FB"/>
          </w:tcPr>
          <w:p>
            <w:r>
              <w:rPr>
                <w:sz w:val="20"/>
              </w:rPr>
              <w:t>TestCases.xlsx</w:t>
            </w:r>
          </w:p>
        </w:tc>
        <w:tc>
          <w:tcPr>
            <w:tcW w:type="dxa" w:w="1417"/>
            <w:shd w:val="clear" w:color="auto" w:fill="EBF3FB"/>
          </w:tcPr>
          <w:p>
            <w:r>
              <w:rPr>
                <w:sz w:val="20"/>
              </w:rPr>
              <w:t>XLSX</w:t>
            </w:r>
          </w:p>
        </w:tc>
        <w:tc>
          <w:tcPr>
            <w:tcW w:type="dxa" w:w="4082"/>
            <w:shd w:val="clear" w:color="auto" w:fill="EBF3FB"/>
          </w:tcPr>
          <w:p>
            <w:r>
              <w:rPr>
                <w:sz w:val="20"/>
              </w:rPr>
              <w:t>⬜ Chưa tạo</w:t>
            </w:r>
          </w:p>
        </w:tc>
      </w:tr>
      <w:tr>
        <w:tc>
          <w:tcPr>
            <w:tcW w:type="dxa" w:w="454"/>
          </w:tcPr>
          <w:p>
            <w:r>
              <w:rPr>
                <w:sz w:val="20"/>
              </w:rPr>
              <w:t>3</w:t>
            </w:r>
          </w:p>
        </w:tc>
        <w:tc>
          <w:tcPr>
            <w:tcW w:type="dxa" w:w="2551"/>
          </w:tcPr>
          <w:p>
            <w:r>
              <w:rPr>
                <w:sz w:val="20"/>
              </w:rPr>
              <w:t>DefectReport.xlsx</w:t>
            </w:r>
          </w:p>
        </w:tc>
        <w:tc>
          <w:tcPr>
            <w:tcW w:type="dxa" w:w="1417"/>
          </w:tcPr>
          <w:p>
            <w:r>
              <w:rPr>
                <w:sz w:val="20"/>
              </w:rPr>
              <w:t>XLSX</w:t>
            </w:r>
          </w:p>
        </w:tc>
        <w:tc>
          <w:tcPr>
            <w:tcW w:type="dxa" w:w="4082"/>
          </w:tcPr>
          <w:p>
            <w:r>
              <w:rPr>
                <w:sz w:val="20"/>
              </w:rPr>
              <w:t>⬜ Chưa tạo</w:t>
            </w:r>
          </w:p>
        </w:tc>
      </w:tr>
      <w:tr>
        <w:tc>
          <w:tcPr>
            <w:tcW w:type="dxa" w:w="454"/>
            <w:shd w:val="clear" w:color="auto" w:fill="EBF3FB"/>
          </w:tcPr>
          <w:p>
            <w:r>
              <w:rPr>
                <w:sz w:val="20"/>
              </w:rPr>
              <w:t>4</w:t>
            </w:r>
          </w:p>
        </w:tc>
        <w:tc>
          <w:tcPr>
            <w:tcW w:type="dxa" w:w="2551"/>
            <w:shd w:val="clear" w:color="auto" w:fill="EBF3FB"/>
          </w:tcPr>
          <w:p>
            <w:r>
              <w:rPr>
                <w:sz w:val="20"/>
              </w:rPr>
              <w:t>TestReport.pdf</w:t>
            </w:r>
          </w:p>
        </w:tc>
        <w:tc>
          <w:tcPr>
            <w:tcW w:type="dxa" w:w="1417"/>
            <w:shd w:val="clear" w:color="auto" w:fill="EBF3FB"/>
          </w:tcPr>
          <w:p>
            <w:r>
              <w:rPr>
                <w:sz w:val="20"/>
              </w:rPr>
              <w:t>PDF</w:t>
            </w:r>
          </w:p>
        </w:tc>
        <w:tc>
          <w:tcPr>
            <w:tcW w:type="dxa" w:w="4082"/>
            <w:shd w:val="clear" w:color="auto" w:fill="EBF3FB"/>
          </w:tcPr>
          <w:p>
            <w:r>
              <w:rPr>
                <w:sz w:val="20"/>
              </w:rPr>
              <w:t>⬜ Chưa tạo</w:t>
            </w:r>
          </w:p>
        </w:tc>
      </w:tr>
      <w:tr>
        <w:tc>
          <w:tcPr>
            <w:tcW w:type="dxa" w:w="454"/>
          </w:tcPr>
          <w:p>
            <w:r>
              <w:rPr>
                <w:sz w:val="20"/>
              </w:rPr>
              <w:t>5</w:t>
            </w:r>
          </w:p>
        </w:tc>
        <w:tc>
          <w:tcPr>
            <w:tcW w:type="dxa" w:w="2551"/>
          </w:tcPr>
          <w:p>
            <w:r>
              <w:rPr>
                <w:sz w:val="20"/>
              </w:rPr>
              <w:t>Selenium Project</w:t>
            </w:r>
          </w:p>
        </w:tc>
        <w:tc>
          <w:tcPr>
            <w:tcW w:type="dxa" w:w="1417"/>
          </w:tcPr>
          <w:p>
            <w:r>
              <w:rPr>
                <w:sz w:val="20"/>
              </w:rPr>
              <w:t>Java/Maven</w:t>
            </w:r>
          </w:p>
        </w:tc>
        <w:tc>
          <w:tcPr>
            <w:tcW w:type="dxa" w:w="4082"/>
          </w:tcPr>
          <w:p>
            <w:r>
              <w:rPr>
                <w:sz w:val="20"/>
              </w:rPr>
              <w:t>⬜ Chưa tạo</w:t>
            </w:r>
          </w:p>
        </w:tc>
      </w:tr>
      <w:tr>
        <w:tc>
          <w:tcPr>
            <w:tcW w:type="dxa" w:w="454"/>
            <w:shd w:val="clear" w:color="auto" w:fill="EBF3FB"/>
          </w:tcPr>
          <w:p>
            <w:r>
              <w:rPr>
                <w:sz w:val="20"/>
              </w:rPr>
              <w:t>6</w:t>
            </w:r>
          </w:p>
        </w:tc>
        <w:tc>
          <w:tcPr>
            <w:tcW w:type="dxa" w:w="2551"/>
            <w:shd w:val="clear" w:color="auto" w:fill="EBF3FB"/>
          </w:tcPr>
          <w:p>
            <w:r>
              <w:rPr>
                <w:sz w:val="20"/>
              </w:rPr>
              <w:t>README.md</w:t>
            </w:r>
          </w:p>
        </w:tc>
        <w:tc>
          <w:tcPr>
            <w:tcW w:type="dxa" w:w="1417"/>
            <w:shd w:val="clear" w:color="auto" w:fill="EBF3FB"/>
          </w:tcPr>
          <w:p>
            <w:r>
              <w:rPr>
                <w:sz w:val="20"/>
              </w:rPr>
              <w:t>Markdown</w:t>
            </w:r>
          </w:p>
        </w:tc>
        <w:tc>
          <w:tcPr>
            <w:tcW w:type="dxa" w:w="4082"/>
            <w:shd w:val="clear" w:color="auto" w:fill="EBF3FB"/>
          </w:tcPr>
          <w:p>
            <w:r>
              <w:rPr>
                <w:sz w:val="20"/>
              </w:rPr>
              <w:t>⬜ Chưa tạo</w:t>
            </w:r>
          </w:p>
        </w:tc>
      </w:tr>
      <w:tr>
        <w:tc>
          <w:tcPr>
            <w:tcW w:type="dxa" w:w="454"/>
          </w:tcPr>
          <w:p>
            <w:r>
              <w:rPr>
                <w:sz w:val="20"/>
              </w:rPr>
              <w:t>7</w:t>
            </w:r>
          </w:p>
        </w:tc>
        <w:tc>
          <w:tcPr>
            <w:tcW w:type="dxa" w:w="2551"/>
          </w:tcPr>
          <w:p>
            <w:r>
              <w:rPr>
                <w:sz w:val="20"/>
              </w:rPr>
              <w:t>DEFENSE_QUESTIONS.md</w:t>
            </w:r>
          </w:p>
        </w:tc>
        <w:tc>
          <w:tcPr>
            <w:tcW w:type="dxa" w:w="1417"/>
          </w:tcPr>
          <w:p>
            <w:r>
              <w:rPr>
                <w:sz w:val="20"/>
              </w:rPr>
              <w:t>Markdown</w:t>
            </w:r>
          </w:p>
        </w:tc>
        <w:tc>
          <w:tcPr>
            <w:tcW w:type="dxa" w:w="4082"/>
          </w:tcPr>
          <w:p>
            <w:r>
              <w:rPr>
                <w:sz w:val="20"/>
              </w:rPr>
              <w:t>⬜ Chưa tạo</w:t>
            </w:r>
          </w:p>
        </w:tc>
      </w:tr>
      <w:tr>
        <w:tc>
          <w:tcPr>
            <w:tcW w:type="dxa" w:w="454"/>
            <w:shd w:val="clear" w:color="auto" w:fill="EBF3FB"/>
          </w:tcPr>
          <w:p>
            <w:r>
              <w:rPr>
                <w:sz w:val="20"/>
              </w:rPr>
              <w:t>8</w:t>
            </w:r>
          </w:p>
        </w:tc>
        <w:tc>
          <w:tcPr>
            <w:tcW w:type="dxa" w:w="2551"/>
            <w:shd w:val="clear" w:color="auto" w:fill="EBF3FB"/>
          </w:tcPr>
          <w:p>
            <w:r>
              <w:rPr>
                <w:sz w:val="20"/>
              </w:rPr>
              <w:t>Screenshots/</w:t>
            </w:r>
          </w:p>
        </w:tc>
        <w:tc>
          <w:tcPr>
            <w:tcW w:type="dxa" w:w="1417"/>
            <w:shd w:val="clear" w:color="auto" w:fill="EBF3FB"/>
          </w:tcPr>
          <w:p>
            <w:r>
              <w:rPr>
                <w:sz w:val="20"/>
              </w:rPr>
              <w:t>PNG</w:t>
            </w:r>
          </w:p>
        </w:tc>
        <w:tc>
          <w:tcPr>
            <w:tcW w:type="dxa" w:w="4082"/>
            <w:shd w:val="clear" w:color="auto" w:fill="EBF3FB"/>
          </w:tcPr>
          <w:p>
            <w:r>
              <w:rPr>
                <w:sz w:val="20"/>
              </w:rPr>
              <w:t>⬜ Sau khi chạy test</w:t>
            </w:r>
          </w:p>
        </w:tc>
      </w:tr>
      <w:tr>
        <w:tc>
          <w:tcPr>
            <w:tcW w:type="dxa" w:w="454"/>
          </w:tcPr>
          <w:p>
            <w:r>
              <w:rPr>
                <w:sz w:val="20"/>
              </w:rPr>
              <w:t>9</w:t>
            </w:r>
          </w:p>
        </w:tc>
        <w:tc>
          <w:tcPr>
            <w:tcW w:type="dxa" w:w="2551"/>
          </w:tcPr>
          <w:p>
            <w:r>
              <w:rPr>
                <w:sz w:val="20"/>
              </w:rPr>
              <w:t>Reports/</w:t>
            </w:r>
          </w:p>
        </w:tc>
        <w:tc>
          <w:tcPr>
            <w:tcW w:type="dxa" w:w="1417"/>
          </w:tcPr>
          <w:p>
            <w:r>
              <w:rPr>
                <w:sz w:val="20"/>
              </w:rPr>
              <w:t>HTML/XML</w:t>
            </w:r>
          </w:p>
        </w:tc>
        <w:tc>
          <w:tcPr>
            <w:tcW w:type="dxa" w:w="4082"/>
          </w:tcPr>
          <w:p>
            <w:r>
              <w:rPr>
                <w:sz w:val="20"/>
              </w:rPr>
              <w:t>⬜ Sau khi chạy test</w:t>
            </w:r>
          </w:p>
        </w:tc>
      </w:tr>
    </w:tbl>
    <w:p>
      <w:pPr>
        <w:spacing w:before="40" w:after="40"/>
        <w:pBdr>
          <w:bottom w:val="single" w:sz="6" w:space="1" w:color="C69A39"/>
        </w:pBdr>
      </w:pPr>
    </w:p>
    <w:p>
      <w:pPr>
        <w:pStyle w:val="Heading1"/>
      </w:pPr>
      <w:r>
        <w:t>16. Giả định và Ràng buộc</w:t>
      </w:r>
    </w:p>
    <w:p>
      <w:pPr>
        <w:pStyle w:val="Heading2"/>
      </w:pPr>
      <w:r>
        <w:t>16.1. Giả định</w:t>
      </w:r>
    </w:p>
    <w:p>
      <w:pPr>
        <w:pStyle w:val="ListBullet"/>
      </w:pPr>
      <w:r>
        <w:rPr>
          <w:sz w:val="22"/>
        </w:rPr>
        <w:t>Nhóm kiểm thử với tư cách người dùng cuối (black-box testing).</w:t>
      </w:r>
    </w:p>
    <w:p>
      <w:pPr>
        <w:pStyle w:val="ListBullet"/>
      </w:pPr>
      <w:r>
        <w:rPr>
          <w:sz w:val="22"/>
        </w:rPr>
        <w:t>Tài khoản test (nếu cần) là tài khoản do nhóm tự tạo hợp lệ trên MobileCity.</w:t>
      </w:r>
    </w:p>
    <w:p>
      <w:pPr>
        <w:pStyle w:val="ListBullet"/>
      </w:pPr>
      <w:r>
        <w:rPr>
          <w:sz w:val="22"/>
        </w:rPr>
        <w:t>Mọi kết quả kiểm thử phản ánh trạng thái website tại thời điểm thực thi.</w:t>
      </w:r>
    </w:p>
    <w:p>
      <w:pPr>
        <w:pStyle w:val="ListBullet"/>
      </w:pPr>
      <w:r>
        <w:rPr>
          <w:sz w:val="22"/>
        </w:rPr>
        <w:t>Website MobileCity có thể thay đổi UI; selector sẽ được cập nhật tương ứng.</w:t>
      </w:r>
    </w:p>
    <w:p>
      <w:pPr>
        <w:pStyle w:val="ListBullet"/>
      </w:pPr>
      <w:r>
        <w:rPr>
          <w:sz w:val="22"/>
        </w:rPr>
        <w:t>Selenium Manager tự động quản lý ChromeDriver phù hợp với phiên bản Chrome.</w:t>
      </w:r>
    </w:p>
    <w:p>
      <w:pPr>
        <w:pStyle w:val="Heading2"/>
      </w:pPr>
      <w:r>
        <w:t>16.2. Ràng buộc</w:t>
      </w:r>
    </w:p>
    <w:p>
      <w:pPr>
        <w:pStyle w:val="ListBullet"/>
      </w:pPr>
      <w:r>
        <w:rPr>
          <w:sz w:val="22"/>
        </w:rPr>
        <w:t>Không có source code MobileCity → không thể Fix defect trực tiếp.</w:t>
      </w:r>
    </w:p>
    <w:p>
      <w:pPr>
        <w:pStyle w:val="ListBullet"/>
      </w:pPr>
      <w:r>
        <w:rPr>
          <w:sz w:val="22"/>
        </w:rPr>
        <w:t>Không thực hiện giao dịch tài chính, không nhập thông tin thẻ thật.</w:t>
      </w:r>
    </w:p>
    <w:p>
      <w:pPr>
        <w:pStyle w:val="ListBullet"/>
      </w:pPr>
      <w:r>
        <w:rPr>
          <w:sz w:val="22"/>
        </w:rPr>
        <w:t>Không vượt CAPTCHA bằng bất kỳ công cụ nào.</w:t>
      </w:r>
    </w:p>
    <w:p>
      <w:pPr>
        <w:pStyle w:val="ListBullet"/>
      </w:pPr>
      <w:r>
        <w:rPr>
          <w:sz w:val="22"/>
        </w:rPr>
        <w:t>Không tạo quá 1 tài khoản test; không spam form/request.</w:t>
      </w:r>
    </w:p>
    <w:p>
      <w:pPr>
        <w:pStyle w:val="ListBullet"/>
      </w:pPr>
      <w:r>
        <w:rPr>
          <w:sz w:val="22"/>
        </w:rPr>
        <w:t>Phạm vi kiểm thử giới hạn trong các chức năng người dùng cuối có thể tiếp cận.</w:t>
      </w:r>
    </w:p>
    <w:p>
      <w:pPr>
        <w:pStyle w:val="ListBullet"/>
      </w:pPr>
      <w:r>
        <w:rPr>
          <w:sz w:val="22"/>
        </w:rPr>
        <w:t>Kết quả kiểm thử phụ thuộc vào độ ổn định mạng và trạng thái server MobileCity.</w:t>
      </w:r>
    </w:p>
    <w:p/>
    <w:p>
      <w:pPr>
        <w:spacing w:before="40" w:after="40"/>
        <w:pBdr>
          <w:bottom w:val="single" w:sz="6" w:space="1" w:color="C69A39"/>
        </w:pBdr>
      </w:pPr>
    </w:p>
    <w:p>
      <w:pPr>
        <w:jc w:val="center"/>
      </w:pPr>
      <w:r>
        <w:rPr>
          <w:i/>
          <w:color w:val="888888"/>
          <w:sz w:val="18"/>
        </w:rPr>
        <w:t>TestPlan v1.0 | MobileCity Selenium Testing | Ngày tạo: 2026-09-23 | Trạng thái: Draft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